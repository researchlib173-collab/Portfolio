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onsolas" w:hAnsi="Consolas"/>
          <w:b/>
          <w:color w:val="0E0F17"/>
          <w:sz w:val="44"/>
        </w:rPr>
        <w:t>PORTFOLIO MASTER CUSTOMIZATION MANUAL</w:t>
      </w:r>
    </w:p>
    <w:p>
      <w:pPr>
        <w:spacing w:after="240"/>
      </w:pPr>
      <w:r>
        <w:rPr>
          <w:rFonts w:ascii="Consolas" w:hAnsi="Consolas"/>
          <w:color w:val="DB722C"/>
          <w:sz w:val="20"/>
        </w:rPr>
        <w:t>Interactive One-Click Navigation Index</w:t>
        <w:br/>
        <w:t>Complete Blueprint for Code Architecture, Animations, and Internal Content Mapping</w:t>
        <w:br/>
        <w:t>Structured by: *Page* -&gt; Customisation guide for -&gt; *Sections* -&gt; *Title/subtitles* -&gt; *Matter* -&gt; *Content Mapping &amp; Modification Guide* -&gt; *Animations in that Page*</w:t>
      </w:r>
    </w:p>
    <w:p>
      <w:pPr>
        <w:spacing w:after="120"/>
      </w:pPr>
      <w:r>
        <w:rPr>
          <w:rFonts w:ascii="Consolas" w:hAnsi="Consolas"/>
          <w:b/>
          <w:color w:val="0E0F17"/>
          <w:sz w:val="22"/>
        </w:rPr>
        <w:t>CLICKABLE MODIFICATION INDEX (CLICK [GO] TO JUMP TO THAT PAGE)</w:t>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2592"/>
            <w:shd w:fill="DB722C"/>
          </w:tcPr>
          <w:p>
            <w:r>
              <w:rPr>
                <w:rFonts w:ascii="Consolas" w:hAnsi="Consolas"/>
                <w:b/>
                <w:color w:val="FFFFFF"/>
                <w:sz w:val="18"/>
              </w:rPr>
              <w:t>Jump Link</w:t>
            </w:r>
          </w:p>
        </w:tc>
        <w:tc>
          <w:tcPr>
            <w:tcW w:type="dxa" w:w="2304"/>
            <w:shd w:fill="DB722C"/>
          </w:tcPr>
          <w:p>
            <w:r>
              <w:rPr>
                <w:rFonts w:ascii="Consolas" w:hAnsi="Consolas"/>
                <w:b/>
                <w:color w:val="FFFFFF"/>
                <w:sz w:val="18"/>
              </w:rPr>
              <w:t>*Page*</w:t>
            </w:r>
          </w:p>
        </w:tc>
        <w:tc>
          <w:tcPr>
            <w:tcW w:type="dxa" w:w="2736"/>
            <w:shd w:fill="DB722C"/>
          </w:tcPr>
          <w:p>
            <w:r>
              <w:rPr>
                <w:rFonts w:ascii="Consolas" w:hAnsi="Consolas"/>
                <w:b/>
                <w:color w:val="FFFFFF"/>
                <w:sz w:val="18"/>
              </w:rPr>
              <w:t>*Sections*</w:t>
            </w:r>
          </w:p>
        </w:tc>
        <w:tc>
          <w:tcPr>
            <w:tcW w:type="dxa" w:w="2592"/>
            <w:shd w:fill="DB722C"/>
          </w:tcPr>
          <w:p>
            <w:r>
              <w:rPr>
                <w:rFonts w:ascii="Consolas" w:hAnsi="Consolas"/>
                <w:b/>
                <w:color w:val="FFFFFF"/>
                <w:sz w:val="18"/>
              </w:rPr>
              <w:t>Engine &amp; Transitions</w:t>
            </w:r>
          </w:p>
        </w:tc>
      </w:tr>
      <w:tr>
        <w:tc>
          <w:tcPr>
            <w:tcW w:type="dxa" w:w="2592"/>
            <w:shd w:fill="F8FAFC"/>
          </w:tcPr>
          <w:p>
            <w:pPr>
              <w:spacing w:before="60" w:after="60"/>
            </w:pPr>
            <w:hyperlink w:anchor="page-home-about">
              <w:r>
                <w:rPr>
                  <w:rFont w:ascii="Consolas" w:hAnsi="Consolas"/>
                  <w:color w:val="DB722C"/>
                  <w:sz w:val="17"/>
                  <w:b/>
                </w:rPr>
                <w:t>[GO] @page-home-about</w:t>
              </w:r>
            </w:hyperlink>
          </w:p>
        </w:tc>
        <w:tc>
          <w:tcPr>
            <w:tcW w:type="dxa" w:w="2304"/>
            <w:shd w:fill="F8FAFC"/>
          </w:tcPr>
          <w:p>
            <w:pPr>
              <w:spacing w:before="60" w:after="60"/>
            </w:pPr>
            <w:r>
              <w:rPr>
                <w:rFonts w:ascii="Consolas" w:hAnsi="Consolas"/>
                <w:b/>
                <w:color w:val="0E0F17"/>
                <w:sz w:val="17"/>
              </w:rPr>
              <w:t>index.html</w:t>
            </w:r>
          </w:p>
        </w:tc>
        <w:tc>
          <w:tcPr>
            <w:tcW w:type="dxa" w:w="2736"/>
            <w:shd w:fill="F8FAFC"/>
          </w:tcPr>
          <w:p>
            <w:pPr>
              <w:spacing w:before="60" w:after="60"/>
            </w:pPr>
            <w:r>
              <w:rPr>
                <w:rFonts w:ascii="Consolas" w:hAnsi="Consolas"/>
                <w:color w:val="1E293B"/>
                <w:sz w:val="17"/>
              </w:rPr>
              <w:t>About Me &amp; Abstract Teasers</w:t>
            </w:r>
          </w:p>
        </w:tc>
        <w:tc>
          <w:tcPr>
            <w:tcW w:type="dxa" w:w="2592"/>
            <w:shd w:fill="F8FAFC"/>
          </w:tcPr>
          <w:p>
            <w:pPr>
              <w:spacing w:before="60" w:after="60"/>
            </w:pPr>
            <w:r>
              <w:rPr>
                <w:rFonts w:ascii="Consolas" w:hAnsi="Consolas"/>
                <w:color w:val="DB722C"/>
                <w:sz w:val="16"/>
              </w:rPr>
              <w:t>Direct Image Overlay, Drop Shadows, Hover Glow</w:t>
            </w:r>
          </w:p>
        </w:tc>
      </w:tr>
      <w:tr>
        <w:tc>
          <w:tcPr>
            <w:tcW w:type="dxa" w:w="2592"/>
            <w:shd w:fill="F8FAFC"/>
          </w:tcPr>
          <w:p>
            <w:pPr>
              <w:spacing w:before="60" w:after="60"/>
            </w:pPr>
            <w:hyperlink w:anchor="page-skills">
              <w:r>
                <w:rPr>
                  <w:rFont w:ascii="Consolas" w:hAnsi="Consolas"/>
                  <w:color w:val="DB722C"/>
                  <w:sz w:val="17"/>
                  <w:b/>
                </w:rPr>
                <w:t>[GO] @page-skills</w:t>
              </w:r>
            </w:hyperlink>
          </w:p>
        </w:tc>
        <w:tc>
          <w:tcPr>
            <w:tcW w:type="dxa" w:w="2304"/>
            <w:shd w:fill="F8FAFC"/>
          </w:tcPr>
          <w:p>
            <w:pPr>
              <w:spacing w:before="60" w:after="60"/>
            </w:pPr>
            <w:r>
              <w:rPr>
                <w:rFonts w:ascii="Consolas" w:hAnsi="Consolas"/>
                <w:b/>
                <w:color w:val="0E0F17"/>
                <w:sz w:val="17"/>
              </w:rPr>
              <w:t>skills.html</w:t>
            </w:r>
          </w:p>
        </w:tc>
        <w:tc>
          <w:tcPr>
            <w:tcW w:type="dxa" w:w="2736"/>
            <w:shd w:fill="F8FAFC"/>
          </w:tcPr>
          <w:p>
            <w:pPr>
              <w:spacing w:before="60" w:after="60"/>
            </w:pPr>
            <w:r>
              <w:rPr>
                <w:rFonts w:ascii="Consolas" w:hAnsi="Consolas"/>
                <w:color w:val="1E293B"/>
                <w:sz w:val="17"/>
              </w:rPr>
              <w:t>Skills Strips, Office Tools, Search Queries</w:t>
            </w:r>
          </w:p>
        </w:tc>
        <w:tc>
          <w:tcPr>
            <w:tcW w:type="dxa" w:w="2592"/>
            <w:shd w:fill="F8FAFC"/>
          </w:tcPr>
          <w:p>
            <w:pPr>
              <w:spacing w:before="60" w:after="60"/>
            </w:pPr>
            <w:r>
              <w:rPr>
                <w:rFonts w:ascii="Consolas" w:hAnsi="Consolas"/>
                <w:color w:val="DB722C"/>
                <w:sz w:val="16"/>
              </w:rPr>
              <w:t>GSAP 3D Tilt Accordion, Tilted Collage</w:t>
            </w:r>
          </w:p>
        </w:tc>
      </w:tr>
      <w:tr>
        <w:tc>
          <w:tcPr>
            <w:tcW w:type="dxa" w:w="2592"/>
            <w:shd w:fill="F8FAFC"/>
          </w:tcPr>
          <w:p>
            <w:pPr>
              <w:spacing w:before="60" w:after="60"/>
            </w:pPr>
            <w:hyperlink w:anchor="page-interests">
              <w:r>
                <w:rPr>
                  <w:rFont w:ascii="Consolas" w:hAnsi="Consolas"/>
                  <w:color w:val="DB722C"/>
                  <w:sz w:val="17"/>
                  <w:b/>
                </w:rPr>
                <w:t>[GO] @page-interests</w:t>
              </w:r>
            </w:hyperlink>
          </w:p>
        </w:tc>
        <w:tc>
          <w:tcPr>
            <w:tcW w:type="dxa" w:w="2304"/>
            <w:shd w:fill="F8FAFC"/>
          </w:tcPr>
          <w:p>
            <w:pPr>
              <w:spacing w:before="60" w:after="60"/>
            </w:pPr>
            <w:r>
              <w:rPr>
                <w:rFonts w:ascii="Consolas" w:hAnsi="Consolas"/>
                <w:b/>
                <w:color w:val="0E0F17"/>
                <w:sz w:val="17"/>
              </w:rPr>
              <w:t>interests.html</w:t>
            </w:r>
          </w:p>
        </w:tc>
        <w:tc>
          <w:tcPr>
            <w:tcW w:type="dxa" w:w="2736"/>
            <w:shd w:fill="F8FAFC"/>
          </w:tcPr>
          <w:p>
            <w:pPr>
              <w:spacing w:before="60" w:after="60"/>
            </w:pPr>
            <w:r>
              <w:rPr>
                <w:rFonts w:ascii="Consolas" w:hAnsi="Consolas"/>
                <w:color w:val="1E293B"/>
                <w:sz w:val="17"/>
              </w:rPr>
              <w:t>Math, Vintage Lectures, Retro, WW2, Photography</w:t>
            </w:r>
          </w:p>
        </w:tc>
        <w:tc>
          <w:tcPr>
            <w:tcW w:type="dxa" w:w="2592"/>
            <w:shd w:fill="F8FAFC"/>
          </w:tcPr>
          <w:p>
            <w:pPr>
              <w:spacing w:before="60" w:after="60"/>
            </w:pPr>
            <w:r>
              <w:rPr>
                <w:rFonts w:ascii="Consolas" w:hAnsi="Consolas"/>
                <w:color w:val="DB722C"/>
                <w:sz w:val="16"/>
              </w:rPr>
              <w:t>Three.js WebGL Helix, Polaroid Depth Stack</w:t>
            </w:r>
          </w:p>
        </w:tc>
      </w:tr>
      <w:tr>
        <w:tc>
          <w:tcPr>
            <w:tcW w:type="dxa" w:w="2592"/>
            <w:shd w:fill="F8FAFC"/>
          </w:tcPr>
          <w:p>
            <w:pPr>
              <w:spacing w:before="60" w:after="60"/>
            </w:pPr>
            <w:hyperlink w:anchor="page-achievements">
              <w:r>
                <w:rPr>
                  <w:rFont w:ascii="Consolas" w:hAnsi="Consolas"/>
                  <w:color w:val="DB722C"/>
                  <w:sz w:val="17"/>
                  <w:b/>
                </w:rPr>
                <w:t>[GO] @page-achievements</w:t>
              </w:r>
            </w:hyperlink>
          </w:p>
        </w:tc>
        <w:tc>
          <w:tcPr>
            <w:tcW w:type="dxa" w:w="2304"/>
            <w:shd w:fill="F8FAFC"/>
          </w:tcPr>
          <w:p>
            <w:pPr>
              <w:spacing w:before="60" w:after="60"/>
            </w:pPr>
            <w:r>
              <w:rPr>
                <w:rFonts w:ascii="Consolas" w:hAnsi="Consolas"/>
                <w:b/>
                <w:color w:val="0E0F17"/>
                <w:sz w:val="17"/>
              </w:rPr>
              <w:t>achievements.html</w:t>
            </w:r>
          </w:p>
        </w:tc>
        <w:tc>
          <w:tcPr>
            <w:tcW w:type="dxa" w:w="2736"/>
            <w:shd w:fill="F8FAFC"/>
          </w:tcPr>
          <w:p>
            <w:pPr>
              <w:spacing w:before="60" w:after="60"/>
            </w:pPr>
            <w:r>
              <w:rPr>
                <w:rFonts w:ascii="Consolas" w:hAnsi="Consolas"/>
                <w:color w:val="1E293B"/>
                <w:sz w:val="17"/>
              </w:rPr>
              <w:t>Course Credentials &amp; Certifications</w:t>
            </w:r>
          </w:p>
        </w:tc>
        <w:tc>
          <w:tcPr>
            <w:tcW w:type="dxa" w:w="2592"/>
            <w:shd w:fill="F8FAFC"/>
          </w:tcPr>
          <w:p>
            <w:pPr>
              <w:spacing w:before="60" w:after="60"/>
            </w:pPr>
            <w:r>
              <w:rPr>
                <w:rFonts w:ascii="Consolas" w:hAnsi="Consolas"/>
                <w:color w:val="DB722C"/>
                <w:sz w:val="16"/>
              </w:rPr>
              <w:t>CSS 3D CollectionSurfer, Lift Parallax, Modal</w:t>
            </w:r>
          </w:p>
        </w:tc>
      </w:tr>
      <w:tr>
        <w:tc>
          <w:tcPr>
            <w:tcW w:type="dxa" w:w="2592"/>
            <w:shd w:fill="F8FAFC"/>
          </w:tcPr>
          <w:p>
            <w:pPr>
              <w:spacing w:before="60" w:after="60"/>
            </w:pPr>
            <w:hyperlink w:anchor="page-feedback">
              <w:r>
                <w:rPr>
                  <w:rFont w:ascii="Consolas" w:hAnsi="Consolas"/>
                  <w:color w:val="DB722C"/>
                  <w:sz w:val="17"/>
                  <w:b/>
                </w:rPr>
                <w:t>[GO] @page-feedback</w:t>
              </w:r>
            </w:hyperlink>
          </w:p>
        </w:tc>
        <w:tc>
          <w:tcPr>
            <w:tcW w:type="dxa" w:w="2304"/>
            <w:shd w:fill="F8FAFC"/>
          </w:tcPr>
          <w:p>
            <w:pPr>
              <w:spacing w:before="60" w:after="60"/>
            </w:pPr>
            <w:r>
              <w:rPr>
                <w:rFonts w:ascii="Consolas" w:hAnsi="Consolas"/>
                <w:b/>
                <w:color w:val="0E0F17"/>
                <w:sz w:val="17"/>
              </w:rPr>
              <w:t>feedback.html</w:t>
            </w:r>
          </w:p>
        </w:tc>
        <w:tc>
          <w:tcPr>
            <w:tcW w:type="dxa" w:w="2736"/>
            <w:shd w:fill="F8FAFC"/>
          </w:tcPr>
          <w:p>
            <w:pPr>
              <w:spacing w:before="60" w:after="60"/>
            </w:pPr>
            <w:r>
              <w:rPr>
                <w:rFonts w:ascii="Consolas" w:hAnsi="Consolas"/>
                <w:color w:val="1E293B"/>
                <w:sz w:val="17"/>
              </w:rPr>
              <w:t>Peer Reviews &amp; Note Form</w:t>
            </w:r>
          </w:p>
        </w:tc>
        <w:tc>
          <w:tcPr>
            <w:tcW w:type="dxa" w:w="2592"/>
            <w:shd w:fill="F8FAFC"/>
          </w:tcPr>
          <w:p>
            <w:pPr>
              <w:spacing w:before="60" w:after="60"/>
            </w:pPr>
            <w:r>
              <w:rPr>
                <w:rFonts w:ascii="Consolas" w:hAnsi="Consolas"/>
                <w:color w:val="DB722C"/>
                <w:sz w:val="16"/>
              </w:rPr>
              <w:t>Componentry 3-Panel Split, Staggered 3D Flip</w:t>
            </w:r>
          </w:p>
        </w:tc>
      </w:tr>
      <w:tr>
        <w:tc>
          <w:tcPr>
            <w:tcW w:type="dxa" w:w="2592"/>
            <w:shd w:fill="F8FAFC"/>
          </w:tcPr>
          <w:p>
            <w:pPr>
              <w:spacing w:before="60" w:after="60"/>
            </w:pPr>
            <w:hyperlink w:anchor="page-profiles">
              <w:r>
                <w:rPr>
                  <w:rFont w:ascii="Consolas" w:hAnsi="Consolas"/>
                  <w:color w:val="DB722C"/>
                  <w:sz w:val="17"/>
                  <w:b/>
                </w:rPr>
                <w:t>[GO] @page-profiles</w:t>
              </w:r>
            </w:hyperlink>
          </w:p>
        </w:tc>
        <w:tc>
          <w:tcPr>
            <w:tcW w:type="dxa" w:w="2304"/>
            <w:shd w:fill="F8FAFC"/>
          </w:tcPr>
          <w:p>
            <w:pPr>
              <w:spacing w:before="60" w:after="60"/>
            </w:pPr>
            <w:r>
              <w:rPr>
                <w:rFonts w:ascii="Consolas" w:hAnsi="Consolas"/>
                <w:b/>
                <w:color w:val="0E0F17"/>
                <w:sz w:val="17"/>
              </w:rPr>
              <w:t>profiles-contact.html</w:t>
            </w:r>
          </w:p>
        </w:tc>
        <w:tc>
          <w:tcPr>
            <w:tcW w:type="dxa" w:w="2736"/>
            <w:shd w:fill="F8FAFC"/>
          </w:tcPr>
          <w:p>
            <w:pPr>
              <w:spacing w:before="60" w:after="60"/>
            </w:pPr>
            <w:r>
              <w:rPr>
                <w:rFonts w:ascii="Consolas" w:hAnsi="Consolas"/>
                <w:color w:val="1E293B"/>
                <w:sz w:val="17"/>
              </w:rPr>
              <w:t>Coding Profiles &amp; Social Presence</w:t>
            </w:r>
          </w:p>
        </w:tc>
        <w:tc>
          <w:tcPr>
            <w:tcW w:type="dxa" w:w="2592"/>
            <w:shd w:fill="F8FAFC"/>
          </w:tcPr>
          <w:p>
            <w:pPr>
              <w:spacing w:before="60" w:after="60"/>
            </w:pPr>
            <w:r>
              <w:rPr>
                <w:rFonts w:ascii="Consolas" w:hAnsi="Consolas"/>
                <w:color w:val="DB722C"/>
                <w:sz w:val="16"/>
              </w:rPr>
              <w:t>React-Bits BounceCards, FlowingMenu Marquee</w:t>
            </w:r>
          </w:p>
        </w:tc>
      </w:tr>
      <w:tr>
        <w:tc>
          <w:tcPr>
            <w:tcW w:type="dxa" w:w="2592"/>
            <w:shd w:fill="F8FAFC"/>
          </w:tcPr>
          <w:p>
            <w:pPr>
              <w:spacing w:before="60" w:after="60"/>
            </w:pPr>
            <w:hyperlink w:anchor="page-journey">
              <w:r>
                <w:rPr>
                  <w:rFont w:ascii="Consolas" w:hAnsi="Consolas"/>
                  <w:color w:val="DB722C"/>
                  <w:sz w:val="17"/>
                  <w:b/>
                </w:rPr>
                <w:t>[GO] @page-journey</w:t>
              </w:r>
            </w:hyperlink>
          </w:p>
        </w:tc>
        <w:tc>
          <w:tcPr>
            <w:tcW w:type="dxa" w:w="2304"/>
            <w:shd w:fill="F8FAFC"/>
          </w:tcPr>
          <w:p>
            <w:pPr>
              <w:spacing w:before="60" w:after="60"/>
            </w:pPr>
            <w:r>
              <w:rPr>
                <w:rFonts w:ascii="Consolas" w:hAnsi="Consolas"/>
                <w:b/>
                <w:color w:val="0E0F17"/>
                <w:sz w:val="17"/>
              </w:rPr>
              <w:t>journey.html</w:t>
            </w:r>
          </w:p>
        </w:tc>
        <w:tc>
          <w:tcPr>
            <w:tcW w:type="dxa" w:w="2736"/>
            <w:shd w:fill="F8FAFC"/>
          </w:tcPr>
          <w:p>
            <w:pPr>
              <w:spacing w:before="60" w:after="60"/>
            </w:pPr>
            <w:r>
              <w:rPr>
                <w:rFonts w:ascii="Consolas" w:hAnsi="Consolas"/>
                <w:color w:val="1E293B"/>
                <w:sz w:val="17"/>
              </w:rPr>
              <w:t>Milestones, Breakthroughs &amp; Future Focus</w:t>
            </w:r>
          </w:p>
        </w:tc>
        <w:tc>
          <w:tcPr>
            <w:tcW w:type="dxa" w:w="2592"/>
            <w:shd w:fill="F8FAFC"/>
          </w:tcPr>
          <w:p>
            <w:pPr>
              <w:spacing w:before="60" w:after="60"/>
            </w:pPr>
            <w:r>
              <w:rPr>
                <w:rFonts w:ascii="Consolas" w:hAnsi="Consolas"/>
                <w:color w:val="DB722C"/>
                <w:sz w:val="16"/>
              </w:rPr>
              <w:t>Timeline Sections, Subpage Back Nav</w:t>
            </w:r>
          </w:p>
        </w:tc>
      </w:tr>
    </w:tbl>
    <w:p>
      <w:r>
        <w:br w:type="page"/>
      </w:r>
    </w:p>
    <w:p>
      <w:pPr>
        <w:spacing w:before="280" w:after="40"/>
      </w:pPr>
      <w:bookmarkStart w:id="87817" w:name="page-home-about"/>
      <w:bookmarkEnd w:id="87817"/>
      <w:r>
        <w:rPr>
          <w:rFonts w:ascii="Consolas" w:hAnsi="Consolas"/>
          <w:b/>
          <w:color w:val="DB722C"/>
          <w:sz w:val="22"/>
        </w:rPr>
        <w:t>@page-home-about</w:t>
        <w:br/>
      </w:r>
      <w:r>
        <w:rPr>
          <w:rFonts w:ascii="Consolas" w:hAnsi="Consolas"/>
          <w:b/>
          <w:color w:val="0E0F17"/>
          <w:sz w:val="32"/>
        </w:rPr>
        <w:t>*Page*: index.html (Main Landing Hub)</w:t>
      </w:r>
    </w:p>
    <w:p>
      <w:pPr>
        <w:spacing w:before="40" w:after="80"/>
      </w:pPr>
      <w:r>
        <w:rPr>
          <w:rFonts w:ascii="Consolas" w:hAnsi="Consolas"/>
          <w:b/>
          <w:color w:val="DB722C"/>
          <w:sz w:val="20"/>
        </w:rPr>
        <w:t xml:space="preserve">Customisation guide for: </w:t>
      </w:r>
      <w:r>
        <w:rPr>
          <w:rFonts w:ascii="Consolas" w:hAnsi="Consolas"/>
          <w:color w:val="1E293B"/>
          <w:sz w:val="19"/>
        </w:rPr>
        <w:t>Modifying Hero bio text, spacing, drop shadow contrast, teaser card titles, descriptions, and redirection links.</w:t>
      </w:r>
    </w:p>
    <w:p>
      <w:pPr>
        <w:spacing w:before="80" w:after="40"/>
      </w:pPr>
      <w:r>
        <w:rPr>
          <w:rFonts w:ascii="Consolas" w:hAnsi="Consolas"/>
          <w:b/>
          <w:color w:val="DB722C"/>
          <w:sz w:val="21"/>
        </w:rPr>
        <w:t>*Sections*:</w:t>
        <w:br/>
      </w:r>
      <w:r>
        <w:rPr>
          <w:rFonts w:ascii="Consolas" w:hAnsi="Consolas"/>
          <w:color w:val="1E293B"/>
          <w:sz w:val="19"/>
        </w:rPr>
        <w:t>1. #about - About Me Hero Section (Direct image overlay with text-shadow contrast)</w:t>
        <w:br/>
        <w:t>2. #skills - Technical Skills (Abstract Teaser Card -&gt; skills.html)</w:t>
        <w:br/>
        <w:t>3. #interests - Interests &amp; Passions (Abstract Teaser Card -&gt; interests.html)</w:t>
        <w:br/>
        <w:t>4. #journey - My Journey (Abstract Teaser Card -&gt; journey.html)</w:t>
        <w:br/>
        <w:t>5. #achievements - Achievements &amp; Honors (Abstract Teaser Card -&gt; achievements.html)</w:t>
        <w:br/>
        <w:t>6. #feedback - Feedback &amp; Testimonials (Abstract Teaser Card -&gt; feedback.html)</w:t>
        <w:br/>
        <w:t>7. #contact - Profiles &amp; Contact (Abstract Teaser Card -&gt; profiles-contact.html)</w:t>
      </w:r>
    </w:p>
    <w:p>
      <w:pPr>
        <w:spacing w:before="80" w:after="40"/>
      </w:pPr>
      <w:r>
        <w:rPr>
          <w:rFonts w:ascii="Consolas" w:hAnsi="Consolas"/>
          <w:b/>
          <w:color w:val="DB722C"/>
          <w:sz w:val="21"/>
        </w:rPr>
        <w:t>*Title/subtitles*:</w:t>
        <w:br/>
      </w:r>
      <w:r>
        <w:rPr>
          <w:rFonts w:ascii="Consolas" w:hAnsi="Consolas"/>
          <w:color w:val="1E293B"/>
          <w:sz w:val="19"/>
        </w:rPr>
        <w:t>- Section 1 Title: 'Welcome to My World' (.about-title)</w:t>
        <w:br/>
        <w:t>- Section 1 Subquote: '“Simplicity is prerequisite for reliability...”' (.about-subquote in italic Courier New)</w:t>
        <w:br/>
        <w:t>- Section 2-7 Titles: 'Technical Skills', 'Interests &amp; Passions', 'My Journey', 'Achievements &amp; Honors', 'Feedback &amp; Testimonials', 'Profiles &amp; Contact'</w:t>
        <w:br/>
        <w:t>- Navbar Links: 'About Me', 'Skills', 'Interests', 'Journey', 'Achievements', 'Feedback', 'Profiles &amp; Contact'</w:t>
      </w:r>
    </w:p>
    <w:p>
      <w:pPr>
        <w:spacing w:before="80" w:after="80"/>
      </w:pPr>
      <w:r>
        <w:rPr>
          <w:rFonts w:ascii="Consolas" w:hAnsi="Consolas"/>
          <w:b/>
          <w:color w:val="DB722C"/>
          <w:sz w:val="21"/>
        </w:rPr>
        <w:t>*Matter*:</w:t>
        <w:br/>
      </w:r>
      <w:r>
        <w:rPr>
          <w:rFonts w:ascii="Consolas" w:hAnsi="Consolas"/>
          <w:color w:val="1E293B"/>
          <w:sz w:val="19"/>
        </w:rPr>
        <w:t>The hero section features your personal developer summary directly over your background image without any glassmorphic borders or blurring. All teaser cards feature clear overview summaries with glowing orange redirect buttons linking to their respective detailed subpages.</w:t>
      </w:r>
    </w:p>
    <w:p>
      <w:pPr>
        <w:spacing w:before="120" w:after="40"/>
      </w:pPr>
      <w:r>
        <w:rPr>
          <w:rFonts w:ascii="Consolas" w:hAnsi="Consolas"/>
          <w:b/>
          <w:color w:val="DB722C"/>
          <w:sz w:val="21"/>
        </w:rPr>
        <w:t>*Guide to Map &amp; Change Internal Content*:</w:t>
        <w:br/>
      </w:r>
    </w:p>
    <w:p>
      <w:pPr>
        <w:spacing w:before="20" w:after="80"/>
      </w:pPr>
      <w:r>
        <w:rPr>
          <w:rFonts w:ascii="Consolas" w:hAnsi="Consolas"/>
          <w:i/>
          <w:color w:val="475569"/>
          <w:sz w:val="17"/>
        </w:rPr>
        <w:t>All hero bio copy and teaser cards can be updated directly in index.html. Padding and typography styles are located in styles.css.</w:t>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2160"/>
            <w:shd w:fill="1E293B"/>
          </w:tcPr>
          <w:p>
            <w:pPr>
              <w:spacing w:before="60" w:after="60"/>
            </w:pPr>
            <w:r>
              <w:rPr>
                <w:rFonts w:ascii="Consolas" w:hAnsi="Consolas"/>
                <w:b/>
                <w:color w:val="FFFFFF"/>
                <w:sz w:val="17"/>
              </w:rPr>
              <w:t>Target Element</w:t>
            </w:r>
          </w:p>
        </w:tc>
        <w:tc>
          <w:tcPr>
            <w:tcW w:type="dxa" w:w="2016"/>
            <w:shd w:fill="1E293B"/>
          </w:tcPr>
          <w:p>
            <w:pPr>
              <w:spacing w:before="60" w:after="60"/>
            </w:pPr>
            <w:r>
              <w:rPr>
                <w:rFonts w:ascii="Consolas" w:hAnsi="Consolas"/>
                <w:b/>
                <w:color w:val="FFFFFF"/>
                <w:sz w:val="17"/>
              </w:rPr>
              <w:t>File &amp; Location</w:t>
            </w:r>
          </w:p>
        </w:tc>
        <w:tc>
          <w:tcPr>
            <w:tcW w:type="dxa" w:w="3168"/>
            <w:shd w:fill="1E293B"/>
          </w:tcPr>
          <w:p>
            <w:pPr>
              <w:spacing w:before="60" w:after="60"/>
            </w:pPr>
            <w:r>
              <w:rPr>
                <w:rFonts w:ascii="Consolas" w:hAnsi="Consolas"/>
                <w:b/>
                <w:color w:val="FFFFFF"/>
                <w:sz w:val="17"/>
              </w:rPr>
              <w:t>Current Code / Text Content</w:t>
            </w:r>
          </w:p>
        </w:tc>
        <w:tc>
          <w:tcPr>
            <w:tcW w:type="dxa" w:w="2880"/>
            <w:shd w:fill="1E293B"/>
          </w:tcPr>
          <w:p>
            <w:pPr>
              <w:spacing w:before="60" w:after="60"/>
            </w:pPr>
            <w:r>
              <w:rPr>
                <w:rFonts w:ascii="Consolas" w:hAnsi="Consolas"/>
                <w:b/>
                <w:color w:val="FFFFFF"/>
                <w:sz w:val="17"/>
              </w:rPr>
              <w:t>How to Map &amp; Modify</w:t>
            </w:r>
          </w:p>
        </w:tc>
      </w:tr>
      <w:tr>
        <w:tc>
          <w:tcPr>
            <w:tcW w:type="dxa" w:w="2160"/>
            <w:shd w:fill="F1F5F9"/>
          </w:tcPr>
          <w:p>
            <w:pPr>
              <w:spacing w:before="60" w:after="60"/>
            </w:pPr>
            <w:r>
              <w:rPr>
                <w:rFonts w:ascii="Consolas" w:hAnsi="Consolas"/>
                <w:b/>
                <w:color w:val="0E0F17"/>
                <w:sz w:val="16"/>
              </w:rPr>
              <w:t>Hero Title</w:t>
            </w:r>
          </w:p>
        </w:tc>
        <w:tc>
          <w:tcPr>
            <w:tcW w:type="dxa" w:w="2016"/>
            <w:shd w:fill="F1F5F9"/>
          </w:tcPr>
          <w:p>
            <w:pPr>
              <w:spacing w:before="60" w:after="60"/>
            </w:pPr>
            <w:r>
              <w:rPr>
                <w:rFonts w:ascii="Consolas" w:hAnsi="Consolas"/>
                <w:color w:val="DB722C"/>
                <w:sz w:val="16"/>
              </w:rPr>
              <w:t>index.html (L33)</w:t>
            </w:r>
          </w:p>
        </w:tc>
        <w:tc>
          <w:tcPr>
            <w:tcW w:type="dxa" w:w="3168"/>
            <w:shd w:fill="F1F5F9"/>
          </w:tcPr>
          <w:p>
            <w:pPr>
              <w:spacing w:before="60" w:after="60"/>
            </w:pPr>
            <w:r>
              <w:rPr>
                <w:rFonts w:ascii="Consolas" w:hAnsi="Consolas"/>
                <w:color w:val="1E293B"/>
                <w:sz w:val="16"/>
              </w:rPr>
              <w:t>Welcome to My World</w:t>
            </w:r>
          </w:p>
        </w:tc>
        <w:tc>
          <w:tcPr>
            <w:tcW w:type="dxa" w:w="2880"/>
            <w:shd w:fill="F1F5F9"/>
          </w:tcPr>
          <w:p>
            <w:pPr>
              <w:spacing w:before="60" w:after="60"/>
            </w:pPr>
            <w:r>
              <w:rPr>
                <w:rFonts w:ascii="Consolas" w:hAnsi="Consolas"/>
                <w:color w:val="1E293B"/>
                <w:sz w:val="16"/>
              </w:rPr>
              <w:t>Change text inside &lt;h1 class="about-title"&gt;...&lt;/h1&gt;</w:t>
            </w:r>
          </w:p>
        </w:tc>
      </w:tr>
      <w:tr>
        <w:tc>
          <w:tcPr>
            <w:tcW w:type="dxa" w:w="2160"/>
            <w:shd w:fill="FFFFFF"/>
          </w:tcPr>
          <w:p>
            <w:pPr>
              <w:spacing w:before="60" w:after="60"/>
            </w:pPr>
            <w:r>
              <w:rPr>
                <w:rFonts w:ascii="Consolas" w:hAnsi="Consolas"/>
                <w:b/>
                <w:color w:val="0E0F17"/>
                <w:sz w:val="16"/>
              </w:rPr>
              <w:t>Hero Subquote</w:t>
            </w:r>
          </w:p>
        </w:tc>
        <w:tc>
          <w:tcPr>
            <w:tcW w:type="dxa" w:w="2016"/>
            <w:shd w:fill="FFFFFF"/>
          </w:tcPr>
          <w:p>
            <w:pPr>
              <w:spacing w:before="60" w:after="60"/>
            </w:pPr>
            <w:r>
              <w:rPr>
                <w:rFonts w:ascii="Consolas" w:hAnsi="Consolas"/>
                <w:color w:val="DB722C"/>
                <w:sz w:val="16"/>
              </w:rPr>
              <w:t>index.html (L34)</w:t>
            </w:r>
          </w:p>
        </w:tc>
        <w:tc>
          <w:tcPr>
            <w:tcW w:type="dxa" w:w="3168"/>
            <w:shd w:fill="FFFFFF"/>
          </w:tcPr>
          <w:p>
            <w:pPr>
              <w:spacing w:before="60" w:after="60"/>
            </w:pPr>
            <w:r>
              <w:rPr>
                <w:rFonts w:ascii="Consolas" w:hAnsi="Consolas"/>
                <w:color w:val="1E293B"/>
                <w:sz w:val="16"/>
              </w:rPr>
              <w:t>“Simplicity is prerequisite for reliability...”</w:t>
            </w:r>
          </w:p>
        </w:tc>
        <w:tc>
          <w:tcPr>
            <w:tcW w:type="dxa" w:w="2880"/>
            <w:shd w:fill="FFFFFF"/>
          </w:tcPr>
          <w:p>
            <w:pPr>
              <w:spacing w:before="60" w:after="60"/>
            </w:pPr>
            <w:r>
              <w:rPr>
                <w:rFonts w:ascii="Consolas" w:hAnsi="Consolas"/>
                <w:color w:val="1E293B"/>
                <w:sz w:val="16"/>
              </w:rPr>
              <w:t>Update quote inside &lt;p class="about-subquote"&gt;...&lt;p&gt;</w:t>
            </w:r>
          </w:p>
        </w:tc>
      </w:tr>
      <w:tr>
        <w:tc>
          <w:tcPr>
            <w:tcW w:type="dxa" w:w="2160"/>
            <w:shd w:fill="F1F5F9"/>
          </w:tcPr>
          <w:p>
            <w:pPr>
              <w:spacing w:before="60" w:after="60"/>
            </w:pPr>
            <w:r>
              <w:rPr>
                <w:rFonts w:ascii="Consolas" w:hAnsi="Consolas"/>
                <w:b/>
                <w:color w:val="0E0F17"/>
                <w:sz w:val="16"/>
              </w:rPr>
              <w:t>Hero Bio Paragraph</w:t>
            </w:r>
          </w:p>
        </w:tc>
        <w:tc>
          <w:tcPr>
            <w:tcW w:type="dxa" w:w="2016"/>
            <w:shd w:fill="F1F5F9"/>
          </w:tcPr>
          <w:p>
            <w:pPr>
              <w:spacing w:before="60" w:after="60"/>
            </w:pPr>
            <w:r>
              <w:rPr>
                <w:rFonts w:ascii="Consolas" w:hAnsi="Consolas"/>
                <w:color w:val="DB722C"/>
                <w:sz w:val="16"/>
              </w:rPr>
              <w:t>index.html (L35-37)</w:t>
            </w:r>
          </w:p>
        </w:tc>
        <w:tc>
          <w:tcPr>
            <w:tcW w:type="dxa" w:w="3168"/>
            <w:shd w:fill="F1F5F9"/>
          </w:tcPr>
          <w:p>
            <w:pPr>
              <w:spacing w:before="60" w:after="60"/>
            </w:pPr>
            <w:r>
              <w:rPr>
                <w:rFonts w:ascii="Consolas" w:hAnsi="Consolas"/>
                <w:color w:val="1E293B"/>
                <w:sz w:val="16"/>
              </w:rPr>
              <w:t>I am a developer who believes in first principles...</w:t>
            </w:r>
          </w:p>
        </w:tc>
        <w:tc>
          <w:tcPr>
            <w:tcW w:type="dxa" w:w="2880"/>
            <w:shd w:fill="F1F5F9"/>
          </w:tcPr>
          <w:p>
            <w:pPr>
              <w:spacing w:before="60" w:after="60"/>
            </w:pPr>
            <w:r>
              <w:rPr>
                <w:rFonts w:ascii="Consolas" w:hAnsi="Consolas"/>
                <w:color w:val="1E293B"/>
                <w:sz w:val="16"/>
              </w:rPr>
              <w:t>Replace bio inside &lt;p class="about-paragraph"&gt;...&lt;p&gt;</w:t>
            </w:r>
          </w:p>
        </w:tc>
      </w:tr>
      <w:tr>
        <w:tc>
          <w:tcPr>
            <w:tcW w:type="dxa" w:w="2160"/>
            <w:shd w:fill="FFFFFF"/>
          </w:tcPr>
          <w:p>
            <w:pPr>
              <w:spacing w:before="60" w:after="60"/>
            </w:pPr>
            <w:r>
              <w:rPr>
                <w:rFonts w:ascii="Consolas" w:hAnsi="Consolas"/>
                <w:b/>
                <w:color w:val="0E0F17"/>
                <w:sz w:val="16"/>
              </w:rPr>
              <w:t>Background Photo</w:t>
            </w:r>
          </w:p>
        </w:tc>
        <w:tc>
          <w:tcPr>
            <w:tcW w:type="dxa" w:w="2016"/>
            <w:shd w:fill="FFFFFF"/>
          </w:tcPr>
          <w:p>
            <w:pPr>
              <w:spacing w:before="60" w:after="60"/>
            </w:pPr>
            <w:r>
              <w:rPr>
                <w:rFonts w:ascii="Consolas" w:hAnsi="Consolas"/>
                <w:color w:val="DB722C"/>
                <w:sz w:val="16"/>
              </w:rPr>
              <w:t>styles.css (L28)</w:t>
            </w:r>
          </w:p>
        </w:tc>
        <w:tc>
          <w:tcPr>
            <w:tcW w:type="dxa" w:w="3168"/>
            <w:shd w:fill="FFFFFF"/>
          </w:tcPr>
          <w:p>
            <w:pPr>
              <w:spacing w:before="60" w:after="60"/>
            </w:pPr>
            <w:r>
              <w:rPr>
                <w:rFonts w:ascii="Consolas" w:hAnsi="Consolas"/>
                <w:color w:val="1E293B"/>
                <w:sz w:val="16"/>
              </w:rPr>
              <w:t>url('me.jpeg')</w:t>
            </w:r>
          </w:p>
        </w:tc>
        <w:tc>
          <w:tcPr>
            <w:tcW w:type="dxa" w:w="2880"/>
            <w:shd w:fill="FFFFFF"/>
          </w:tcPr>
          <w:p>
            <w:pPr>
              <w:spacing w:before="60" w:after="60"/>
            </w:pPr>
            <w:r>
              <w:rPr>
                <w:rFonts w:ascii="Consolas" w:hAnsi="Consolas"/>
                <w:color w:val="1E293B"/>
                <w:sz w:val="16"/>
              </w:rPr>
              <w:t>Replace me.jpeg in root folder or change filename in CSS</w:t>
            </w:r>
          </w:p>
        </w:tc>
      </w:tr>
      <w:tr>
        <w:tc>
          <w:tcPr>
            <w:tcW w:type="dxa" w:w="2160"/>
            <w:shd w:fill="F1F5F9"/>
          </w:tcPr>
          <w:p>
            <w:pPr>
              <w:spacing w:before="60" w:after="60"/>
            </w:pPr>
            <w:r>
              <w:rPr>
                <w:rFonts w:ascii="Consolas" w:hAnsi="Consolas"/>
                <w:b/>
                <w:color w:val="0E0F17"/>
                <w:sz w:val="16"/>
              </w:rPr>
              <w:t>Lateral Padding</w:t>
            </w:r>
          </w:p>
        </w:tc>
        <w:tc>
          <w:tcPr>
            <w:tcW w:type="dxa" w:w="2016"/>
            <w:shd w:fill="F1F5F9"/>
          </w:tcPr>
          <w:p>
            <w:pPr>
              <w:spacing w:before="60" w:after="60"/>
            </w:pPr>
            <w:r>
              <w:rPr>
                <w:rFonts w:ascii="Consolas" w:hAnsi="Consolas"/>
                <w:color w:val="DB722C"/>
                <w:sz w:val="16"/>
              </w:rPr>
              <w:t>styles.css (L24)</w:t>
            </w:r>
          </w:p>
        </w:tc>
        <w:tc>
          <w:tcPr>
            <w:tcW w:type="dxa" w:w="3168"/>
            <w:shd w:fill="F1F5F9"/>
          </w:tcPr>
          <w:p>
            <w:pPr>
              <w:spacing w:before="60" w:after="60"/>
            </w:pPr>
            <w:r>
              <w:rPr>
                <w:rFonts w:ascii="Consolas" w:hAnsi="Consolas"/>
                <w:color w:val="1E293B"/>
                <w:sz w:val="16"/>
              </w:rPr>
              <w:t>padding: 100px 8vw;</w:t>
            </w:r>
          </w:p>
        </w:tc>
        <w:tc>
          <w:tcPr>
            <w:tcW w:type="dxa" w:w="2880"/>
            <w:shd w:fill="F1F5F9"/>
          </w:tcPr>
          <w:p>
            <w:pPr>
              <w:spacing w:before="60" w:after="60"/>
            </w:pPr>
            <w:r>
              <w:rPr>
                <w:rFonts w:ascii="Consolas" w:hAnsi="Consolas"/>
                <w:color w:val="1E293B"/>
                <w:sz w:val="16"/>
              </w:rPr>
              <w:t>Change 8vw to adjust distance from screen left/right edges</w:t>
            </w:r>
          </w:p>
        </w:tc>
      </w:tr>
      <w:tr>
        <w:tc>
          <w:tcPr>
            <w:tcW w:type="dxa" w:w="2160"/>
            <w:shd w:fill="FFFFFF"/>
          </w:tcPr>
          <w:p>
            <w:pPr>
              <w:spacing w:before="60" w:after="60"/>
            </w:pPr>
            <w:r>
              <w:rPr>
                <w:rFonts w:ascii="Consolas" w:hAnsi="Consolas"/>
                <w:b/>
                <w:color w:val="0E0F17"/>
                <w:sz w:val="16"/>
              </w:rPr>
              <w:t>Vertical Margins</w:t>
            </w:r>
          </w:p>
        </w:tc>
        <w:tc>
          <w:tcPr>
            <w:tcW w:type="dxa" w:w="2016"/>
            <w:shd w:fill="FFFFFF"/>
          </w:tcPr>
          <w:p>
            <w:pPr>
              <w:spacing w:before="60" w:after="60"/>
            </w:pPr>
            <w:r>
              <w:rPr>
                <w:rFonts w:ascii="Consolas" w:hAnsi="Consolas"/>
                <w:color w:val="DB722C"/>
                <w:sz w:val="16"/>
              </w:rPr>
              <w:t>styles.css (L36, L45)</w:t>
            </w:r>
          </w:p>
        </w:tc>
        <w:tc>
          <w:tcPr>
            <w:tcW w:type="dxa" w:w="3168"/>
            <w:shd w:fill="FFFFFF"/>
          </w:tcPr>
          <w:p>
            <w:pPr>
              <w:spacing w:before="60" w:after="60"/>
            </w:pPr>
            <w:r>
              <w:rPr>
                <w:rFonts w:ascii="Consolas" w:hAnsi="Consolas"/>
                <w:color w:val="1E293B"/>
                <w:sz w:val="16"/>
              </w:rPr>
              <w:t>margin-bottom: 16px; / 26px;</w:t>
            </w:r>
          </w:p>
        </w:tc>
        <w:tc>
          <w:tcPr>
            <w:tcW w:type="dxa" w:w="2880"/>
            <w:shd w:fill="FFFFFF"/>
          </w:tcPr>
          <w:p>
            <w:pPr>
              <w:spacing w:before="60" w:after="60"/>
            </w:pPr>
            <w:r>
              <w:rPr>
                <w:rFonts w:ascii="Consolas" w:hAnsi="Consolas"/>
                <w:color w:val="1E293B"/>
                <w:sz w:val="16"/>
              </w:rPr>
              <w:t>Tune spacing between Title, Subquote, and Paragraph</w:t>
            </w:r>
          </w:p>
        </w:tc>
      </w:tr>
      <w:tr>
        <w:tc>
          <w:tcPr>
            <w:tcW w:type="dxa" w:w="2160"/>
            <w:shd w:fill="F1F5F9"/>
          </w:tcPr>
          <w:p>
            <w:pPr>
              <w:spacing w:before="60" w:after="60"/>
            </w:pPr>
            <w:r>
              <w:rPr>
                <w:rFonts w:ascii="Consolas" w:hAnsi="Consolas"/>
                <w:b/>
                <w:color w:val="0E0F17"/>
                <w:sz w:val="16"/>
              </w:rPr>
              <w:t>Teaser Card 1 (Skills)</w:t>
            </w:r>
          </w:p>
        </w:tc>
        <w:tc>
          <w:tcPr>
            <w:tcW w:type="dxa" w:w="2016"/>
            <w:shd w:fill="F1F5F9"/>
          </w:tcPr>
          <w:p>
            <w:pPr>
              <w:spacing w:before="60" w:after="60"/>
            </w:pPr>
            <w:r>
              <w:rPr>
                <w:rFonts w:ascii="Consolas" w:hAnsi="Consolas"/>
                <w:color w:val="DB722C"/>
                <w:sz w:val="16"/>
              </w:rPr>
              <w:t>index.html (L45-52)</w:t>
            </w:r>
          </w:p>
        </w:tc>
        <w:tc>
          <w:tcPr>
            <w:tcW w:type="dxa" w:w="3168"/>
            <w:shd w:fill="F1F5F9"/>
          </w:tcPr>
          <w:p>
            <w:pPr>
              <w:spacing w:before="60" w:after="60"/>
            </w:pPr>
            <w:r>
              <w:rPr>
                <w:rFonts w:ascii="Consolas" w:hAnsi="Consolas"/>
                <w:color w:val="1E293B"/>
                <w:sz w:val="16"/>
              </w:rPr>
              <w:t>Title: 'Technical Skills', Link: 'skills.html'</w:t>
            </w:r>
          </w:p>
        </w:tc>
        <w:tc>
          <w:tcPr>
            <w:tcW w:type="dxa" w:w="2880"/>
            <w:shd w:fill="F1F5F9"/>
          </w:tcPr>
          <w:p>
            <w:pPr>
              <w:spacing w:before="60" w:after="60"/>
            </w:pPr>
            <w:r>
              <w:rPr>
                <w:rFonts w:ascii="Consolas" w:hAnsi="Consolas"/>
                <w:color w:val="1E293B"/>
                <w:sz w:val="16"/>
              </w:rPr>
              <w:t>Edit summary &lt;p&gt; and href inside &lt;a class="abstract-btn"&gt;</w:t>
            </w:r>
          </w:p>
        </w:tc>
      </w:tr>
      <w:tr>
        <w:tc>
          <w:tcPr>
            <w:tcW w:type="dxa" w:w="2160"/>
            <w:shd w:fill="FFFFFF"/>
          </w:tcPr>
          <w:p>
            <w:pPr>
              <w:spacing w:before="60" w:after="60"/>
            </w:pPr>
            <w:r>
              <w:rPr>
                <w:rFonts w:ascii="Consolas" w:hAnsi="Consolas"/>
                <w:b/>
                <w:color w:val="0E0F17"/>
                <w:sz w:val="16"/>
              </w:rPr>
              <w:t>Teaser Card 2 (Interests)</w:t>
            </w:r>
          </w:p>
        </w:tc>
        <w:tc>
          <w:tcPr>
            <w:tcW w:type="dxa" w:w="2016"/>
            <w:shd w:fill="FFFFFF"/>
          </w:tcPr>
          <w:p>
            <w:pPr>
              <w:spacing w:before="60" w:after="60"/>
            </w:pPr>
            <w:r>
              <w:rPr>
                <w:rFonts w:ascii="Consolas" w:hAnsi="Consolas"/>
                <w:color w:val="DB722C"/>
                <w:sz w:val="16"/>
              </w:rPr>
              <w:t>index.html (L58-65)</w:t>
            </w:r>
          </w:p>
        </w:tc>
        <w:tc>
          <w:tcPr>
            <w:tcW w:type="dxa" w:w="3168"/>
            <w:shd w:fill="FFFFFF"/>
          </w:tcPr>
          <w:p>
            <w:pPr>
              <w:spacing w:before="60" w:after="60"/>
            </w:pPr>
            <w:r>
              <w:rPr>
                <w:rFonts w:ascii="Consolas" w:hAnsi="Consolas"/>
                <w:color w:val="1E293B"/>
                <w:sz w:val="16"/>
              </w:rPr>
              <w:t>Title: 'Interests &amp; Passions', Link: 'interests.html'</w:t>
            </w:r>
          </w:p>
        </w:tc>
        <w:tc>
          <w:tcPr>
            <w:tcW w:type="dxa" w:w="2880"/>
            <w:shd w:fill="FFFFFF"/>
          </w:tcPr>
          <w:p>
            <w:pPr>
              <w:spacing w:before="60" w:after="60"/>
            </w:pPr>
            <w:r>
              <w:rPr>
                <w:rFonts w:ascii="Consolas" w:hAnsi="Consolas"/>
                <w:color w:val="1E293B"/>
                <w:sz w:val="16"/>
              </w:rPr>
              <w:t>Edit summary &lt;p&gt; and href inside &lt;a class="abstract-btn"&gt;</w:t>
            </w:r>
          </w:p>
        </w:tc>
      </w:tr>
      <w:tr>
        <w:tc>
          <w:tcPr>
            <w:tcW w:type="dxa" w:w="2160"/>
            <w:shd w:fill="F1F5F9"/>
          </w:tcPr>
          <w:p>
            <w:pPr>
              <w:spacing w:before="60" w:after="60"/>
            </w:pPr>
            <w:r>
              <w:rPr>
                <w:rFonts w:ascii="Consolas" w:hAnsi="Consolas"/>
                <w:b/>
                <w:color w:val="0E0F17"/>
                <w:sz w:val="16"/>
              </w:rPr>
              <w:t>Teaser Card 3 (Journey)</w:t>
            </w:r>
          </w:p>
        </w:tc>
        <w:tc>
          <w:tcPr>
            <w:tcW w:type="dxa" w:w="2016"/>
            <w:shd w:fill="F1F5F9"/>
          </w:tcPr>
          <w:p>
            <w:pPr>
              <w:spacing w:before="60" w:after="60"/>
            </w:pPr>
            <w:r>
              <w:rPr>
                <w:rFonts w:ascii="Consolas" w:hAnsi="Consolas"/>
                <w:color w:val="DB722C"/>
                <w:sz w:val="16"/>
              </w:rPr>
              <w:t>index.html (L71-78)</w:t>
            </w:r>
          </w:p>
        </w:tc>
        <w:tc>
          <w:tcPr>
            <w:tcW w:type="dxa" w:w="3168"/>
            <w:shd w:fill="F1F5F9"/>
          </w:tcPr>
          <w:p>
            <w:pPr>
              <w:spacing w:before="60" w:after="60"/>
            </w:pPr>
            <w:r>
              <w:rPr>
                <w:rFonts w:ascii="Consolas" w:hAnsi="Consolas"/>
                <w:color w:val="1E293B"/>
                <w:sz w:val="16"/>
              </w:rPr>
              <w:t>Title: 'My Journey', Link: 'journey.html'</w:t>
            </w:r>
          </w:p>
        </w:tc>
        <w:tc>
          <w:tcPr>
            <w:tcW w:type="dxa" w:w="2880"/>
            <w:shd w:fill="F1F5F9"/>
          </w:tcPr>
          <w:p>
            <w:pPr>
              <w:spacing w:before="60" w:after="60"/>
            </w:pPr>
            <w:r>
              <w:rPr>
                <w:rFonts w:ascii="Consolas" w:hAnsi="Consolas"/>
                <w:color w:val="1E293B"/>
                <w:sz w:val="16"/>
              </w:rPr>
              <w:t>Edit summary &lt;p&gt; and href inside &lt;a class="abstract-btn"&gt;</w:t>
            </w:r>
          </w:p>
        </w:tc>
      </w:tr>
      <w:tr>
        <w:tc>
          <w:tcPr>
            <w:tcW w:type="dxa" w:w="2160"/>
            <w:shd w:fill="FFFFFF"/>
          </w:tcPr>
          <w:p>
            <w:pPr>
              <w:spacing w:before="60" w:after="60"/>
            </w:pPr>
            <w:r>
              <w:rPr>
                <w:rFonts w:ascii="Consolas" w:hAnsi="Consolas"/>
                <w:b/>
                <w:color w:val="0E0F17"/>
                <w:sz w:val="16"/>
              </w:rPr>
              <w:t>Teaser Card 4 (Achievements)</w:t>
            </w:r>
          </w:p>
        </w:tc>
        <w:tc>
          <w:tcPr>
            <w:tcW w:type="dxa" w:w="2016"/>
            <w:shd w:fill="FFFFFF"/>
          </w:tcPr>
          <w:p>
            <w:pPr>
              <w:spacing w:before="60" w:after="60"/>
            </w:pPr>
            <w:r>
              <w:rPr>
                <w:rFonts w:ascii="Consolas" w:hAnsi="Consolas"/>
                <w:color w:val="DB722C"/>
                <w:sz w:val="16"/>
              </w:rPr>
              <w:t>index.html (L84-91)</w:t>
            </w:r>
          </w:p>
        </w:tc>
        <w:tc>
          <w:tcPr>
            <w:tcW w:type="dxa" w:w="3168"/>
            <w:shd w:fill="FFFFFF"/>
          </w:tcPr>
          <w:p>
            <w:pPr>
              <w:spacing w:before="60" w:after="60"/>
            </w:pPr>
            <w:r>
              <w:rPr>
                <w:rFonts w:ascii="Consolas" w:hAnsi="Consolas"/>
                <w:color w:val="1E293B"/>
                <w:sz w:val="16"/>
              </w:rPr>
              <w:t>Title: 'Achievements &amp; Honors', Link: 'achievements.html'</w:t>
            </w:r>
          </w:p>
        </w:tc>
        <w:tc>
          <w:tcPr>
            <w:tcW w:type="dxa" w:w="2880"/>
            <w:shd w:fill="FFFFFF"/>
          </w:tcPr>
          <w:p>
            <w:pPr>
              <w:spacing w:before="60" w:after="60"/>
            </w:pPr>
            <w:r>
              <w:rPr>
                <w:rFonts w:ascii="Consolas" w:hAnsi="Consolas"/>
                <w:color w:val="1E293B"/>
                <w:sz w:val="16"/>
              </w:rPr>
              <w:t>Edit summary &lt;p&gt; and href inside &lt;a class="abstract-btn"&gt;</w:t>
            </w:r>
          </w:p>
        </w:tc>
      </w:tr>
      <w:tr>
        <w:tc>
          <w:tcPr>
            <w:tcW w:type="dxa" w:w="2160"/>
            <w:shd w:fill="F1F5F9"/>
          </w:tcPr>
          <w:p>
            <w:pPr>
              <w:spacing w:before="60" w:after="60"/>
            </w:pPr>
            <w:r>
              <w:rPr>
                <w:rFonts w:ascii="Consolas" w:hAnsi="Consolas"/>
                <w:b/>
                <w:color w:val="0E0F17"/>
                <w:sz w:val="16"/>
              </w:rPr>
              <w:t>Teaser Card 5 (Feedback)</w:t>
            </w:r>
          </w:p>
        </w:tc>
        <w:tc>
          <w:tcPr>
            <w:tcW w:type="dxa" w:w="2016"/>
            <w:shd w:fill="F1F5F9"/>
          </w:tcPr>
          <w:p>
            <w:pPr>
              <w:spacing w:before="60" w:after="60"/>
            </w:pPr>
            <w:r>
              <w:rPr>
                <w:rFonts w:ascii="Consolas" w:hAnsi="Consolas"/>
                <w:color w:val="DB722C"/>
                <w:sz w:val="16"/>
              </w:rPr>
              <w:t>index.html (L97-104)</w:t>
            </w:r>
          </w:p>
        </w:tc>
        <w:tc>
          <w:tcPr>
            <w:tcW w:type="dxa" w:w="3168"/>
            <w:shd w:fill="F1F5F9"/>
          </w:tcPr>
          <w:p>
            <w:pPr>
              <w:spacing w:before="60" w:after="60"/>
            </w:pPr>
            <w:r>
              <w:rPr>
                <w:rFonts w:ascii="Consolas" w:hAnsi="Consolas"/>
                <w:color w:val="1E293B"/>
                <w:sz w:val="16"/>
              </w:rPr>
              <w:t>Title: 'Feedback &amp; Testimonials', Link: 'feedback.html'</w:t>
            </w:r>
          </w:p>
        </w:tc>
        <w:tc>
          <w:tcPr>
            <w:tcW w:type="dxa" w:w="2880"/>
            <w:shd w:fill="F1F5F9"/>
          </w:tcPr>
          <w:p>
            <w:pPr>
              <w:spacing w:before="60" w:after="60"/>
            </w:pPr>
            <w:r>
              <w:rPr>
                <w:rFonts w:ascii="Consolas" w:hAnsi="Consolas"/>
                <w:color w:val="1E293B"/>
                <w:sz w:val="16"/>
              </w:rPr>
              <w:t>Edit summary &lt;p&gt; and href inside &lt;a class="abstract-btn"&gt;</w:t>
            </w:r>
          </w:p>
        </w:tc>
      </w:tr>
      <w:tr>
        <w:tc>
          <w:tcPr>
            <w:tcW w:type="dxa" w:w="2160"/>
            <w:shd w:fill="FFFFFF"/>
          </w:tcPr>
          <w:p>
            <w:pPr>
              <w:spacing w:before="60" w:after="60"/>
            </w:pPr>
            <w:r>
              <w:rPr>
                <w:rFonts w:ascii="Consolas" w:hAnsi="Consolas"/>
                <w:b/>
                <w:color w:val="0E0F17"/>
                <w:sz w:val="16"/>
              </w:rPr>
              <w:t>Teaser Card 6 (Contact)</w:t>
            </w:r>
          </w:p>
        </w:tc>
        <w:tc>
          <w:tcPr>
            <w:tcW w:type="dxa" w:w="2016"/>
            <w:shd w:fill="FFFFFF"/>
          </w:tcPr>
          <w:p>
            <w:pPr>
              <w:spacing w:before="60" w:after="60"/>
            </w:pPr>
            <w:r>
              <w:rPr>
                <w:rFonts w:ascii="Consolas" w:hAnsi="Consolas"/>
                <w:color w:val="DB722C"/>
                <w:sz w:val="16"/>
              </w:rPr>
              <w:t>index.html (L110-117)</w:t>
            </w:r>
          </w:p>
        </w:tc>
        <w:tc>
          <w:tcPr>
            <w:tcW w:type="dxa" w:w="3168"/>
            <w:shd w:fill="FFFFFF"/>
          </w:tcPr>
          <w:p>
            <w:pPr>
              <w:spacing w:before="60" w:after="60"/>
            </w:pPr>
            <w:r>
              <w:rPr>
                <w:rFonts w:ascii="Consolas" w:hAnsi="Consolas"/>
                <w:color w:val="1E293B"/>
                <w:sz w:val="16"/>
              </w:rPr>
              <w:t>Title: 'Profiles &amp; Contact', Link: 'profiles-contact.html'</w:t>
            </w:r>
          </w:p>
        </w:tc>
        <w:tc>
          <w:tcPr>
            <w:tcW w:type="dxa" w:w="2880"/>
            <w:shd w:fill="FFFFFF"/>
          </w:tcPr>
          <w:p>
            <w:pPr>
              <w:spacing w:before="60" w:after="60"/>
            </w:pPr>
            <w:r>
              <w:rPr>
                <w:rFonts w:ascii="Consolas" w:hAnsi="Consolas"/>
                <w:color w:val="1E293B"/>
                <w:sz w:val="16"/>
              </w:rPr>
              <w:t>Edit summary &lt;p&gt; and href inside &lt;a class="abstract-btn"&gt;</w:t>
            </w:r>
          </w:p>
        </w:tc>
      </w:tr>
    </w:tbl>
    <w:p>
      <w:pPr>
        <w:spacing w:before="40" w:after="80"/>
      </w:pPr>
    </w:p>
    <w:p>
      <w:pPr>
        <w:spacing w:before="120" w:after="80"/>
      </w:pPr>
      <w:r>
        <w:rPr>
          <w:rFonts w:ascii="Consolas" w:hAnsi="Consolas"/>
          <w:b/>
          <w:color w:val="DB722C"/>
          <w:sz w:val="21"/>
        </w:rPr>
        <w:t>*Animations in that Page*:</w:t>
        <w:br/>
      </w:r>
    </w:p>
    <w:tbl>
      <w:tblPr>
        <w:tblW w:type="auto" w:w="0"/>
        <w:jc w:val="center"/>
        <w:tblLayout w:type="fixed"/>
        <w:tblLook w:firstColumn="1" w:firstRow="1" w:lastColumn="0" w:lastRow="0" w:noHBand="0" w:noVBand="1" w:val="04A0"/>
      </w:tblPr>
      <w:tblGrid>
        <w:gridCol w:w="5112"/>
        <w:gridCol w:w="5112"/>
      </w:tblGrid>
      <w:tr>
        <w:tc>
          <w:tcPr>
            <w:tcW w:type="dxa" w:w="2592"/>
            <w:shd w:fill="1E293B"/>
          </w:tcPr>
          <w:p>
            <w:pPr>
              <w:spacing w:before="60" w:after="60"/>
            </w:pPr>
            <w:r>
              <w:rPr>
                <w:rFonts w:ascii="Consolas" w:hAnsi="Consolas"/>
                <w:b/>
                <w:color w:val="FFFFFF"/>
                <w:sz w:val="17"/>
              </w:rPr>
              <w:t>Direct Image Stacking</w:t>
            </w:r>
          </w:p>
        </w:tc>
        <w:tc>
          <w:tcPr>
            <w:tcW w:type="dxa" w:w="7632"/>
            <w:shd w:fill="0F172A"/>
          </w:tcPr>
          <w:p>
            <w:pPr>
              <w:spacing w:before="60" w:after="60"/>
            </w:pPr>
            <w:r>
              <w:rPr>
                <w:rFonts w:ascii="Consolas" w:hAnsi="Consolas"/>
                <w:color w:val="CBD5E1"/>
                <w:sz w:val="17"/>
              </w:rPr>
              <w:t>me.jpeg rendered as background-size: cover; background-position: center; no-repeat</w:t>
            </w:r>
          </w:p>
        </w:tc>
      </w:tr>
      <w:tr>
        <w:tc>
          <w:tcPr>
            <w:tcW w:type="dxa" w:w="2592"/>
            <w:shd w:fill="1E293B"/>
          </w:tcPr>
          <w:p>
            <w:pPr>
              <w:spacing w:before="60" w:after="60"/>
            </w:pPr>
            <w:r>
              <w:rPr>
                <w:rFonts w:ascii="Consolas" w:hAnsi="Consolas"/>
                <w:b/>
                <w:color w:val="FFFFFF"/>
                <w:sz w:val="17"/>
              </w:rPr>
              <w:t>Legibility Drop Shadow</w:t>
            </w:r>
          </w:p>
        </w:tc>
        <w:tc>
          <w:tcPr>
            <w:tcW w:type="dxa" w:w="7632"/>
            <w:shd w:fill="0F172A"/>
          </w:tcPr>
          <w:p>
            <w:pPr>
              <w:spacing w:before="60" w:after="60"/>
            </w:pPr>
            <w:r>
              <w:rPr>
                <w:rFonts w:ascii="Consolas" w:hAnsi="Consolas"/>
                <w:color w:val="CBD5E1"/>
                <w:sz w:val="17"/>
              </w:rPr>
              <w:t>text-shadow: 0 3px 18px rgba(0,0,0,0.95), 0 1px 4px rgba(0,0,0,0.85) separates white text from photo</w:t>
            </w:r>
          </w:p>
        </w:tc>
      </w:tr>
      <w:tr>
        <w:tc>
          <w:tcPr>
            <w:tcW w:type="dxa" w:w="2592"/>
            <w:shd w:fill="1E293B"/>
          </w:tcPr>
          <w:p>
            <w:pPr>
              <w:spacing w:before="60" w:after="60"/>
            </w:pPr>
            <w:r>
              <w:rPr>
                <w:rFonts w:ascii="Consolas" w:hAnsi="Consolas"/>
                <w:b/>
                <w:color w:val="FFFFFF"/>
                <w:sz w:val="17"/>
              </w:rPr>
              <w:t>Sticky Navigation</w:t>
            </w:r>
          </w:p>
        </w:tc>
        <w:tc>
          <w:tcPr>
            <w:tcW w:type="dxa" w:w="7632"/>
            <w:shd w:fill="0F172A"/>
          </w:tcPr>
          <w:p>
            <w:pPr>
              <w:spacing w:before="60" w:after="60"/>
            </w:pPr>
            <w:r>
              <w:rPr>
                <w:rFonts w:ascii="Consolas" w:hAnsi="Consolas"/>
                <w:color w:val="CBD5E1"/>
                <w:sz w:val="17"/>
              </w:rPr>
              <w:t>Navbar stays pinned to top with position: sticky; top: 0; backdrop-filter: blur(10px)</w:t>
            </w:r>
          </w:p>
        </w:tc>
      </w:tr>
      <w:tr>
        <w:tc>
          <w:tcPr>
            <w:tcW w:type="dxa" w:w="2592"/>
            <w:shd w:fill="1E293B"/>
          </w:tcPr>
          <w:p>
            <w:pPr>
              <w:spacing w:before="60" w:after="60"/>
            </w:pPr>
            <w:r>
              <w:rPr>
                <w:rFonts w:ascii="Consolas" w:hAnsi="Consolas"/>
                <w:b/>
                <w:color w:val="FFFFFF"/>
                <w:sz w:val="17"/>
              </w:rPr>
              <w:t>Button Hover Physics</w:t>
            </w:r>
          </w:p>
        </w:tc>
        <w:tc>
          <w:tcPr>
            <w:tcW w:type="dxa" w:w="7632"/>
            <w:shd w:fill="0F172A"/>
          </w:tcPr>
          <w:p>
            <w:pPr>
              <w:spacing w:before="60" w:after="60"/>
            </w:pPr>
            <w:r>
              <w:rPr>
                <w:rFonts w:ascii="Consolas" w:hAnsi="Consolas"/>
                <w:color w:val="CBD5E1"/>
                <w:sz w:val="17"/>
              </w:rPr>
              <w:t>.abstract-btn lifts with translateY(-3px) and box-shadow: 0 0 20px rgba(219, 114, 44, 0.6)</w:t>
            </w:r>
          </w:p>
        </w:tc>
      </w:tr>
      <w:tr>
        <w:tc>
          <w:tcPr>
            <w:tcW w:type="dxa" w:w="2592"/>
            <w:shd w:fill="1E293B"/>
          </w:tcPr>
          <w:p>
            <w:pPr>
              <w:spacing w:before="60" w:after="60"/>
            </w:pPr>
            <w:r>
              <w:rPr>
                <w:rFonts w:ascii="Consolas" w:hAnsi="Consolas"/>
                <w:b/>
                <w:color w:val="FFFFFF"/>
                <w:sz w:val="17"/>
              </w:rPr>
              <w:t>Smooth Anchor Scroll</w:t>
            </w:r>
          </w:p>
        </w:tc>
        <w:tc>
          <w:tcPr>
            <w:tcW w:type="dxa" w:w="7632"/>
            <w:shd w:fill="0F172A"/>
          </w:tcPr>
          <w:p>
            <w:pPr>
              <w:spacing w:before="60" w:after="60"/>
            </w:pPr>
            <w:r>
              <w:rPr>
                <w:rFonts w:ascii="Consolas" w:hAnsi="Consolas"/>
                <w:color w:val="CBD5E1"/>
                <w:sz w:val="17"/>
              </w:rPr>
              <w:t>html { scroll-behavior: smooth; } smoothly animates jumps between navbar anchor IDs</w:t>
            </w:r>
          </w:p>
        </w:tc>
      </w:tr>
    </w:tbl>
    <w:p>
      <w:pPr>
        <w:spacing w:before="40" w:after="80"/>
      </w:pPr>
    </w:p>
    <w:p>
      <w:pPr>
        <w:spacing w:before="120" w:after="40"/>
      </w:pPr>
      <w:r>
        <w:rPr>
          <w:rFonts w:ascii="Consolas" w:hAnsi="Consolas"/>
          <w:b/>
          <w:color w:val="0E0F17"/>
          <w:sz w:val="19"/>
        </w:rPr>
        <w:t>Code Modification Block: styles.css (Lines 20-80) - About Me Spacing &amp; Layout</w:t>
      </w:r>
    </w:p>
    <w:tbl>
      <w:tblPr>
        <w:tblW w:type="auto" w:w="0"/>
        <w:jc w:val="center"/>
        <w:tblLayout w:type="fixed"/>
        <w:tblLook w:firstColumn="1" w:firstRow="1" w:lastColumn="0" w:lastRow="0" w:noHBand="0" w:noVBand="1" w:val="04A0"/>
      </w:tblPr>
      <w:tblGrid>
        <w:gridCol w:w="10224"/>
      </w:tblGrid>
      <w:tr>
        <w:tc>
          <w:tcPr>
            <w:tcW w:type="dxa" w:w="10224"/>
            <w:shd w:fill="0A0A10"/>
            <w:tcBorders>
              <w:top w:val="single" w:sz="4" w:space="0" w:color="222222"/>
              <w:left w:val="single" w:sz="16" w:space="0" w:color="DB722C"/>
              <w:bottom w:val="single" w:sz="4" w:space="0" w:color="222222"/>
              <w:right w:val="single" w:sz="4" w:space="0" w:color="222222"/>
            </w:tcBorders>
          </w:tcPr>
          <w:p>
            <w:pPr>
              <w:spacing w:before="100" w:after="100" w:line="250" w:lineRule="exact"/>
            </w:pPr>
            <w:r>
              <w:rPr>
                <w:rFonts w:ascii="Consolas" w:hAnsi="Consolas"/>
                <w:color w:val="E2E8F0"/>
                <w:sz w:val="17"/>
              </w:rPr>
              <w:t>/* Adjust lateral padding, title margins, and line heights in styles.css */</w:t>
              <w:br/>
              <w:t>.about-hero-section {</w:t>
              <w:br/>
              <w:t xml:space="preserve">    padding: 100px 8vw;   /* [Top/Bottom: 100px, Left/Right: 8vw from edge] */</w:t>
              <w:br/>
              <w:t xml:space="preserve">    justify-content: flex-start; /* Pinned to left */</w:t>
              <w:br/>
              <w:t>}</w:t>
              <w:br/>
              <w:br/>
              <w:t>.about-title {</w:t>
              <w:br/>
              <w:t xml:space="preserve">    margin-bottom: 16px;  /* Vertical gap between Title &amp; Subquote */</w:t>
              <w:br/>
              <w:t xml:space="preserve">    font-size: clamp(2.4rem, 4.2vw, 3.4rem);</w:t>
              <w:br/>
              <w:t>}</w:t>
              <w:br/>
              <w:br/>
              <w:t>.about-subquote {</w:t>
              <w:br/>
              <w:t xml:space="preserve">    margin-bottom: 26px;  /* Vertical gap between Subquote &amp; Paragraph */</w:t>
              <w:br/>
              <w:t xml:space="preserve">    color: #db722c;       /* Accent orange */</w:t>
              <w:br/>
              <w:t xml:space="preserve">    line-height: 1.55;</w:t>
              <w:br/>
              <w:t>}</w:t>
              <w:br/>
              <w:br/>
              <w:t>.about-paragraph {</w:t>
              <w:br/>
              <w:t xml:space="preserve">    line-height: 1.8;     /* Vertical distance between text lines */</w:t>
              <w:br/>
              <w:t xml:space="preserve">    max-width: 720px;     /* Line length limit for comfortable reading */</w:t>
              <w:br/>
              <w:t>}</w:t>
            </w:r>
          </w:p>
        </w:tc>
      </w:tr>
    </w:tbl>
    <w:p>
      <w:pPr>
        <w:spacing w:before="40" w:after="80"/>
      </w:pPr>
    </w:p>
    <w:p>
      <w:r>
        <w:br w:type="page"/>
      </w:r>
    </w:p>
    <w:p>
      <w:pPr>
        <w:spacing w:before="280" w:after="40"/>
      </w:pPr>
      <w:bookmarkStart w:id="16526" w:name="page-skills"/>
      <w:bookmarkEnd w:id="16526"/>
      <w:r>
        <w:rPr>
          <w:rFonts w:ascii="Consolas" w:hAnsi="Consolas"/>
          <w:b/>
          <w:color w:val="DB722C"/>
          <w:sz w:val="22"/>
        </w:rPr>
        <w:t>@page-skills</w:t>
        <w:br/>
      </w:r>
      <w:r>
        <w:rPr>
          <w:rFonts w:ascii="Consolas" w:hAnsi="Consolas"/>
          <w:b/>
          <w:color w:val="0E0F17"/>
          <w:sz w:val="32"/>
        </w:rPr>
        <w:t>*Page*: skills.html (Technical Stack &amp; Deep Dives)</w:t>
      </w:r>
    </w:p>
    <w:p>
      <w:pPr>
        <w:spacing w:before="40" w:after="80"/>
      </w:pPr>
      <w:r>
        <w:rPr>
          <w:rFonts w:ascii="Consolas" w:hAnsi="Consolas"/>
          <w:b/>
          <w:color w:val="DB722C"/>
          <w:sz w:val="20"/>
        </w:rPr>
        <w:t xml:space="preserve">Customisation guide for: </w:t>
      </w:r>
      <w:r>
        <w:rPr>
          <w:rFonts w:ascii="Consolas" w:hAnsi="Consolas"/>
          <w:color w:val="1E293B"/>
          <w:sz w:val="19"/>
        </w:rPr>
        <w:t>Adding or reordering programming skill panels, changing images, modifying Office design cards, and editing Google search operator badges.</w:t>
      </w:r>
    </w:p>
    <w:p>
      <w:pPr>
        <w:spacing w:before="80" w:after="40"/>
      </w:pPr>
      <w:r>
        <w:rPr>
          <w:rFonts w:ascii="Consolas" w:hAnsi="Consolas"/>
          <w:b/>
          <w:color w:val="DB722C"/>
          <w:sz w:val="21"/>
        </w:rPr>
        <w:t>*Sections*:</w:t>
        <w:br/>
      </w:r>
      <w:r>
        <w:rPr>
          <w:rFonts w:ascii="Consolas" w:hAnsi="Consolas"/>
          <w:color w:val="1E293B"/>
          <w:sz w:val="19"/>
        </w:rPr>
        <w:t>1. Section 1: AccordionGallery (Componentry 3D Interactive Tilting Strips)</w:t>
        <w:br/>
        <w:t>2. Section 2: MS Word, PowerPoint &amp; Draw.io Showcase (Typography + 3-Card Collage)</w:t>
        <w:br/>
        <w:t>3. Section 3: Google Search Operators &amp; Query Playground (Sherlock Holmes Technique)</w:t>
      </w:r>
    </w:p>
    <w:p>
      <w:pPr>
        <w:spacing w:before="80" w:after="40"/>
      </w:pPr>
      <w:r>
        <w:rPr>
          <w:rFonts w:ascii="Consolas" w:hAnsi="Consolas"/>
          <w:b/>
          <w:color w:val="DB722C"/>
          <w:sz w:val="21"/>
        </w:rPr>
        <w:t>*Title/subtitles*:</w:t>
        <w:br/>
      </w:r>
      <w:r>
        <w:rPr>
          <w:rFonts w:ascii="Consolas" w:hAnsi="Consolas"/>
          <w:color w:val="1E293B"/>
          <w:sz w:val="19"/>
        </w:rPr>
        <w:t>- Section 1 Header: 'Technical Proficiency &amp; Languages' (Tag: 'CORE LANGUAGES • ARCHITECTURE • TOOLING')</w:t>
        <w:br/>
        <w:t>- Section 2 Header: 'MS word, Power Point and draw.io.' (Tag: 'DESIGN &amp; VISUALISATION')</w:t>
        <w:br/>
        <w:t>- Section 3 Header: 'Google Search Queries' (Tag: 'Sherlock Holmes in the town of Google')</w:t>
        <w:br/>
        <w:t>- Interactive Search Chips: 'site:', 'filetype:pdf', 'intitle:', 'inurl:', '"exact match"', '-exclude'</w:t>
      </w:r>
    </w:p>
    <w:p>
      <w:pPr>
        <w:spacing w:before="80" w:after="80"/>
      </w:pPr>
      <w:r>
        <w:rPr>
          <w:rFonts w:ascii="Consolas" w:hAnsi="Consolas"/>
          <w:b/>
          <w:color w:val="DB722C"/>
          <w:sz w:val="21"/>
        </w:rPr>
        <w:t>*Matter*:</w:t>
        <w:br/>
      </w:r>
      <w:r>
        <w:rPr>
          <w:rFonts w:ascii="Consolas" w:hAnsi="Consolas"/>
          <w:color w:val="1E293B"/>
          <w:sz w:val="19"/>
        </w:rPr>
        <w:t>Showcases low-level system languages, data pipelines, presentation authoring, and precision web search operators. Individual skill panels display active title tags, glowing indicator bars, and customized tool descriptions.</w:t>
      </w:r>
    </w:p>
    <w:p>
      <w:pPr>
        <w:spacing w:before="120" w:after="40"/>
      </w:pPr>
      <w:r>
        <w:rPr>
          <w:rFonts w:ascii="Consolas" w:hAnsi="Consolas"/>
          <w:b/>
          <w:color w:val="DB722C"/>
          <w:sz w:val="21"/>
        </w:rPr>
        <w:t>*Guide to Map &amp; Change Internal Content*:</w:t>
        <w:br/>
      </w:r>
    </w:p>
    <w:p>
      <w:pPr>
        <w:spacing w:before="20" w:after="80"/>
      </w:pPr>
      <w:r>
        <w:rPr>
          <w:rFonts w:ascii="Consolas" w:hAnsi="Consolas"/>
          <w:i/>
          <w:color w:val="475569"/>
          <w:sz w:val="17"/>
        </w:rPr>
        <w:t>The items array in skills.html controls Section 1. All images can be local files (e.g. images/my-skill.png) or remote URLs.</w:t>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2304"/>
            <w:shd w:fill="1E293B"/>
          </w:tcPr>
          <w:p>
            <w:pPr>
              <w:spacing w:before="60" w:after="60"/>
            </w:pPr>
            <w:r>
              <w:rPr>
                <w:rFonts w:ascii="Consolas" w:hAnsi="Consolas"/>
                <w:b/>
                <w:color w:val="FFFFFF"/>
                <w:sz w:val="17"/>
              </w:rPr>
              <w:t>Target Item / Field</w:t>
            </w:r>
          </w:p>
        </w:tc>
        <w:tc>
          <w:tcPr>
            <w:tcW w:type="dxa" w:w="2016"/>
            <w:shd w:fill="1E293B"/>
          </w:tcPr>
          <w:p>
            <w:pPr>
              <w:spacing w:before="60" w:after="60"/>
            </w:pPr>
            <w:r>
              <w:rPr>
                <w:rFonts w:ascii="Consolas" w:hAnsi="Consolas"/>
                <w:b/>
                <w:color w:val="FFFFFF"/>
                <w:sz w:val="17"/>
              </w:rPr>
              <w:t>File &amp; Location</w:t>
            </w:r>
          </w:p>
        </w:tc>
        <w:tc>
          <w:tcPr>
            <w:tcW w:type="dxa" w:w="3168"/>
            <w:shd w:fill="1E293B"/>
          </w:tcPr>
          <w:p>
            <w:pPr>
              <w:spacing w:before="60" w:after="60"/>
            </w:pPr>
            <w:r>
              <w:rPr>
                <w:rFonts w:ascii="Consolas" w:hAnsi="Consolas"/>
                <w:b/>
                <w:color w:val="FFFFFF"/>
                <w:sz w:val="17"/>
              </w:rPr>
              <w:t>Property / Array Key</w:t>
            </w:r>
          </w:p>
        </w:tc>
        <w:tc>
          <w:tcPr>
            <w:tcW w:type="dxa" w:w="2736"/>
            <w:shd w:fill="1E293B"/>
          </w:tcPr>
          <w:p>
            <w:pPr>
              <w:spacing w:before="60" w:after="60"/>
            </w:pPr>
            <w:r>
              <w:rPr>
                <w:rFonts w:ascii="Consolas" w:hAnsi="Consolas"/>
                <w:b/>
                <w:color w:val="FFFFFF"/>
                <w:sz w:val="17"/>
              </w:rPr>
              <w:t>How to Map &amp; Modify</w:t>
            </w:r>
          </w:p>
        </w:tc>
      </w:tr>
      <w:tr>
        <w:tc>
          <w:tcPr>
            <w:tcW w:type="dxa" w:w="2304"/>
            <w:shd w:fill="F1F5F9"/>
          </w:tcPr>
          <w:p>
            <w:pPr>
              <w:spacing w:before="60" w:after="60"/>
            </w:pPr>
            <w:r>
              <w:rPr>
                <w:rFonts w:ascii="Consolas" w:hAnsi="Consolas"/>
                <w:b/>
                <w:color w:val="0E0F17"/>
                <w:sz w:val="16"/>
              </w:rPr>
              <w:t>Skill 1: C Programming</w:t>
            </w:r>
          </w:p>
        </w:tc>
        <w:tc>
          <w:tcPr>
            <w:tcW w:type="dxa" w:w="2016"/>
            <w:shd w:fill="F1F5F9"/>
          </w:tcPr>
          <w:p>
            <w:pPr>
              <w:spacing w:before="60" w:after="60"/>
            </w:pPr>
            <w:r>
              <w:rPr>
                <w:rFonts w:ascii="Consolas" w:hAnsi="Consolas"/>
                <w:color w:val="DB722C"/>
                <w:sz w:val="16"/>
              </w:rPr>
              <w:t>skills.html (L138-143)</w:t>
            </w:r>
          </w:p>
        </w:tc>
        <w:tc>
          <w:tcPr>
            <w:tcW w:type="dxa" w:w="3168"/>
            <w:shd w:fill="F1F5F9"/>
          </w:tcPr>
          <w:p>
            <w:pPr>
              <w:spacing w:before="60" w:after="60"/>
            </w:pPr>
            <w:r>
              <w:rPr>
                <w:rFonts w:ascii="Consolas" w:hAnsi="Consolas"/>
                <w:color w:val="1E293B"/>
                <w:sz w:val="16"/>
              </w:rPr>
              <w:t>{ image: 'images/c.jpg', label: 'C Programming', link: '#' }</w:t>
            </w:r>
          </w:p>
        </w:tc>
        <w:tc>
          <w:tcPr>
            <w:tcW w:type="dxa" w:w="2736"/>
            <w:shd w:fill="F1F5F9"/>
          </w:tcPr>
          <w:p>
            <w:pPr>
              <w:spacing w:before="60" w:after="60"/>
            </w:pPr>
            <w:r>
              <w:rPr>
                <w:rFonts w:ascii="Consolas" w:hAnsi="Consolas"/>
                <w:color w:val="1E293B"/>
                <w:sz w:val="16"/>
              </w:rPr>
              <w:t>Update label string, replace c.jpg in images folder</w:t>
            </w:r>
          </w:p>
        </w:tc>
      </w:tr>
      <w:tr>
        <w:tc>
          <w:tcPr>
            <w:tcW w:type="dxa" w:w="2304"/>
            <w:shd w:fill="FFFFFF"/>
          </w:tcPr>
          <w:p>
            <w:pPr>
              <w:spacing w:before="60" w:after="60"/>
            </w:pPr>
            <w:r>
              <w:rPr>
                <w:rFonts w:ascii="Consolas" w:hAnsi="Consolas"/>
                <w:b/>
                <w:color w:val="0E0F17"/>
                <w:sz w:val="16"/>
              </w:rPr>
              <w:t>Skill 2: Python</w:t>
            </w:r>
          </w:p>
        </w:tc>
        <w:tc>
          <w:tcPr>
            <w:tcW w:type="dxa" w:w="2016"/>
            <w:shd w:fill="FFFFFF"/>
          </w:tcPr>
          <w:p>
            <w:pPr>
              <w:spacing w:before="60" w:after="60"/>
            </w:pPr>
            <w:r>
              <w:rPr>
                <w:rFonts w:ascii="Consolas" w:hAnsi="Consolas"/>
                <w:color w:val="DB722C"/>
                <w:sz w:val="16"/>
              </w:rPr>
              <w:t>skills.html (L144-149)</w:t>
            </w:r>
          </w:p>
        </w:tc>
        <w:tc>
          <w:tcPr>
            <w:tcW w:type="dxa" w:w="3168"/>
            <w:shd w:fill="FFFFFF"/>
          </w:tcPr>
          <w:p>
            <w:pPr>
              <w:spacing w:before="60" w:after="60"/>
            </w:pPr>
            <w:r>
              <w:rPr>
                <w:rFonts w:ascii="Consolas" w:hAnsi="Consolas"/>
                <w:color w:val="1E293B"/>
                <w:sz w:val="16"/>
              </w:rPr>
              <w:t>{ image: 'images/python.jpg', label: 'Python', link: '#' }</w:t>
            </w:r>
          </w:p>
        </w:tc>
        <w:tc>
          <w:tcPr>
            <w:tcW w:type="dxa" w:w="2736"/>
            <w:shd w:fill="FFFFFF"/>
          </w:tcPr>
          <w:p>
            <w:pPr>
              <w:spacing w:before="60" w:after="60"/>
            </w:pPr>
            <w:r>
              <w:rPr>
                <w:rFonts w:ascii="Consolas" w:hAnsi="Consolas"/>
                <w:color w:val="1E293B"/>
                <w:sz w:val="16"/>
              </w:rPr>
              <w:t>Update label string, replace python.jpg</w:t>
            </w:r>
          </w:p>
        </w:tc>
      </w:tr>
      <w:tr>
        <w:tc>
          <w:tcPr>
            <w:tcW w:type="dxa" w:w="2304"/>
            <w:shd w:fill="F1F5F9"/>
          </w:tcPr>
          <w:p>
            <w:pPr>
              <w:spacing w:before="60" w:after="60"/>
            </w:pPr>
            <w:r>
              <w:rPr>
                <w:rFonts w:ascii="Consolas" w:hAnsi="Consolas"/>
                <w:b/>
                <w:color w:val="0E0F17"/>
                <w:sz w:val="16"/>
              </w:rPr>
              <w:t>Skill 3: Java</w:t>
            </w:r>
          </w:p>
        </w:tc>
        <w:tc>
          <w:tcPr>
            <w:tcW w:type="dxa" w:w="2016"/>
            <w:shd w:fill="F1F5F9"/>
          </w:tcPr>
          <w:p>
            <w:pPr>
              <w:spacing w:before="60" w:after="60"/>
            </w:pPr>
            <w:r>
              <w:rPr>
                <w:rFonts w:ascii="Consolas" w:hAnsi="Consolas"/>
                <w:color w:val="DB722C"/>
                <w:sz w:val="16"/>
              </w:rPr>
              <w:t>skills.html (L150-155)</w:t>
            </w:r>
          </w:p>
        </w:tc>
        <w:tc>
          <w:tcPr>
            <w:tcW w:type="dxa" w:w="3168"/>
            <w:shd w:fill="F1F5F9"/>
          </w:tcPr>
          <w:p>
            <w:pPr>
              <w:spacing w:before="60" w:after="60"/>
            </w:pPr>
            <w:r>
              <w:rPr>
                <w:rFonts w:ascii="Consolas" w:hAnsi="Consolas"/>
                <w:color w:val="1E293B"/>
                <w:sz w:val="16"/>
              </w:rPr>
              <w:t>{ image: 'images/java-bg.jpg', label: 'Java', link: '#' }</w:t>
            </w:r>
          </w:p>
        </w:tc>
        <w:tc>
          <w:tcPr>
            <w:tcW w:type="dxa" w:w="2736"/>
            <w:shd w:fill="F1F5F9"/>
          </w:tcPr>
          <w:p>
            <w:pPr>
              <w:spacing w:before="60" w:after="60"/>
            </w:pPr>
            <w:r>
              <w:rPr>
                <w:rFonts w:ascii="Consolas" w:hAnsi="Consolas"/>
                <w:color w:val="1E293B"/>
                <w:sz w:val="16"/>
              </w:rPr>
              <w:t>Update label string, replace java-bg.jpg</w:t>
            </w:r>
          </w:p>
        </w:tc>
      </w:tr>
      <w:tr>
        <w:tc>
          <w:tcPr>
            <w:tcW w:type="dxa" w:w="2304"/>
            <w:shd w:fill="FFFFFF"/>
          </w:tcPr>
          <w:p>
            <w:pPr>
              <w:spacing w:before="60" w:after="60"/>
            </w:pPr>
            <w:r>
              <w:rPr>
                <w:rFonts w:ascii="Consolas" w:hAnsi="Consolas"/>
                <w:b/>
                <w:color w:val="0E0F17"/>
                <w:sz w:val="16"/>
              </w:rPr>
              <w:t>Skill 4: C++ &amp; Algos</w:t>
            </w:r>
          </w:p>
        </w:tc>
        <w:tc>
          <w:tcPr>
            <w:tcW w:type="dxa" w:w="2016"/>
            <w:shd w:fill="FFFFFF"/>
          </w:tcPr>
          <w:p>
            <w:pPr>
              <w:spacing w:before="60" w:after="60"/>
            </w:pPr>
            <w:r>
              <w:rPr>
                <w:rFonts w:ascii="Consolas" w:hAnsi="Consolas"/>
                <w:color w:val="DB722C"/>
                <w:sz w:val="16"/>
              </w:rPr>
              <w:t>skills.html (L156-161)</w:t>
            </w:r>
          </w:p>
        </w:tc>
        <w:tc>
          <w:tcPr>
            <w:tcW w:type="dxa" w:w="3168"/>
            <w:shd w:fill="FFFFFF"/>
          </w:tcPr>
          <w:p>
            <w:pPr>
              <w:spacing w:before="60" w:after="60"/>
            </w:pPr>
            <w:r>
              <w:rPr>
                <w:rFonts w:ascii="Consolas" w:hAnsi="Consolas"/>
                <w:color w:val="1E293B"/>
                <w:sz w:val="16"/>
              </w:rPr>
              <w:t>{ image: '...', label: 'C++ &amp; Algorithms', link: '#' }</w:t>
            </w:r>
          </w:p>
        </w:tc>
        <w:tc>
          <w:tcPr>
            <w:tcW w:type="dxa" w:w="2736"/>
            <w:shd w:fill="FFFFFF"/>
          </w:tcPr>
          <w:p>
            <w:pPr>
              <w:spacing w:before="60" w:after="60"/>
            </w:pPr>
            <w:r>
              <w:rPr>
                <w:rFonts w:ascii="Consolas" w:hAnsi="Consolas"/>
                <w:color w:val="1E293B"/>
                <w:sz w:val="16"/>
              </w:rPr>
              <w:t>Replace URL with local path or custom image</w:t>
            </w:r>
          </w:p>
        </w:tc>
      </w:tr>
      <w:tr>
        <w:tc>
          <w:tcPr>
            <w:tcW w:type="dxa" w:w="2304"/>
            <w:shd w:fill="F1F5F9"/>
          </w:tcPr>
          <w:p>
            <w:pPr>
              <w:spacing w:before="60" w:after="60"/>
            </w:pPr>
            <w:r>
              <w:rPr>
                <w:rFonts w:ascii="Consolas" w:hAnsi="Consolas"/>
                <w:b/>
                <w:color w:val="0E0F17"/>
                <w:sz w:val="16"/>
              </w:rPr>
              <w:t>Skill 5: JavaScript &amp; Web</w:t>
            </w:r>
          </w:p>
        </w:tc>
        <w:tc>
          <w:tcPr>
            <w:tcW w:type="dxa" w:w="2016"/>
            <w:shd w:fill="F1F5F9"/>
          </w:tcPr>
          <w:p>
            <w:pPr>
              <w:spacing w:before="60" w:after="60"/>
            </w:pPr>
            <w:r>
              <w:rPr>
                <w:rFonts w:ascii="Consolas" w:hAnsi="Consolas"/>
                <w:color w:val="DB722C"/>
                <w:sz w:val="16"/>
              </w:rPr>
              <w:t>skills.html (L162-167)</w:t>
            </w:r>
          </w:p>
        </w:tc>
        <w:tc>
          <w:tcPr>
            <w:tcW w:type="dxa" w:w="3168"/>
            <w:shd w:fill="F1F5F9"/>
          </w:tcPr>
          <w:p>
            <w:pPr>
              <w:spacing w:before="60" w:after="60"/>
            </w:pPr>
            <w:r>
              <w:rPr>
                <w:rFonts w:ascii="Consolas" w:hAnsi="Consolas"/>
                <w:color w:val="1E293B"/>
                <w:sz w:val="16"/>
              </w:rPr>
              <w:t>{ image: '...', label: 'JavaScript &amp; Web', link: '#' }</w:t>
            </w:r>
          </w:p>
        </w:tc>
        <w:tc>
          <w:tcPr>
            <w:tcW w:type="dxa" w:w="2736"/>
            <w:shd w:fill="F1F5F9"/>
          </w:tcPr>
          <w:p>
            <w:pPr>
              <w:spacing w:before="60" w:after="60"/>
            </w:pPr>
            <w:r>
              <w:rPr>
                <w:rFonts w:ascii="Consolas" w:hAnsi="Consolas"/>
                <w:color w:val="1E293B"/>
                <w:sz w:val="16"/>
              </w:rPr>
              <w:t>Replace image and link target</w:t>
            </w:r>
          </w:p>
        </w:tc>
      </w:tr>
      <w:tr>
        <w:tc>
          <w:tcPr>
            <w:tcW w:type="dxa" w:w="2304"/>
            <w:shd w:fill="FFFFFF"/>
          </w:tcPr>
          <w:p>
            <w:pPr>
              <w:spacing w:before="60" w:after="60"/>
            </w:pPr>
            <w:r>
              <w:rPr>
                <w:rFonts w:ascii="Consolas" w:hAnsi="Consolas"/>
                <w:b/>
                <w:color w:val="0E0F17"/>
                <w:sz w:val="16"/>
              </w:rPr>
              <w:t>Skill 6: Databases &amp; SQL</w:t>
            </w:r>
          </w:p>
        </w:tc>
        <w:tc>
          <w:tcPr>
            <w:tcW w:type="dxa" w:w="2016"/>
            <w:shd w:fill="FFFFFF"/>
          </w:tcPr>
          <w:p>
            <w:pPr>
              <w:spacing w:before="60" w:after="60"/>
            </w:pPr>
            <w:r>
              <w:rPr>
                <w:rFonts w:ascii="Consolas" w:hAnsi="Consolas"/>
                <w:color w:val="DB722C"/>
                <w:sz w:val="16"/>
              </w:rPr>
              <w:t>skills.html (L168-173)</w:t>
            </w:r>
          </w:p>
        </w:tc>
        <w:tc>
          <w:tcPr>
            <w:tcW w:type="dxa" w:w="3168"/>
            <w:shd w:fill="FFFFFF"/>
          </w:tcPr>
          <w:p>
            <w:pPr>
              <w:spacing w:before="60" w:after="60"/>
            </w:pPr>
            <w:r>
              <w:rPr>
                <w:rFonts w:ascii="Consolas" w:hAnsi="Consolas"/>
                <w:color w:val="1E293B"/>
                <w:sz w:val="16"/>
              </w:rPr>
              <w:t>{ image: '...', label: 'Databases &amp; SQL', link: '#' }</w:t>
            </w:r>
          </w:p>
        </w:tc>
        <w:tc>
          <w:tcPr>
            <w:tcW w:type="dxa" w:w="2736"/>
            <w:shd w:fill="FFFFFF"/>
          </w:tcPr>
          <w:p>
            <w:pPr>
              <w:spacing w:before="60" w:after="60"/>
            </w:pPr>
            <w:r>
              <w:rPr>
                <w:rFonts w:ascii="Consolas" w:hAnsi="Consolas"/>
                <w:color w:val="1E293B"/>
                <w:sz w:val="16"/>
              </w:rPr>
              <w:t>Add PostgreSQL / MySQL image and label</w:t>
            </w:r>
          </w:p>
        </w:tc>
      </w:tr>
      <w:tr>
        <w:tc>
          <w:tcPr>
            <w:tcW w:type="dxa" w:w="2304"/>
            <w:shd w:fill="F1F5F9"/>
          </w:tcPr>
          <w:p>
            <w:pPr>
              <w:spacing w:before="60" w:after="60"/>
            </w:pPr>
            <w:r>
              <w:rPr>
                <w:rFonts w:ascii="Consolas" w:hAnsi="Consolas"/>
                <w:b/>
                <w:color w:val="0E0F17"/>
                <w:sz w:val="16"/>
              </w:rPr>
              <w:t>Skill 7: Git &amp; Linux</w:t>
            </w:r>
          </w:p>
        </w:tc>
        <w:tc>
          <w:tcPr>
            <w:tcW w:type="dxa" w:w="2016"/>
            <w:shd w:fill="F1F5F9"/>
          </w:tcPr>
          <w:p>
            <w:pPr>
              <w:spacing w:before="60" w:after="60"/>
            </w:pPr>
            <w:r>
              <w:rPr>
                <w:rFonts w:ascii="Consolas" w:hAnsi="Consolas"/>
                <w:color w:val="DB722C"/>
                <w:sz w:val="16"/>
              </w:rPr>
              <w:t>skills.html (L174-179)</w:t>
            </w:r>
          </w:p>
        </w:tc>
        <w:tc>
          <w:tcPr>
            <w:tcW w:type="dxa" w:w="3168"/>
            <w:shd w:fill="F1F5F9"/>
          </w:tcPr>
          <w:p>
            <w:pPr>
              <w:spacing w:before="60" w:after="60"/>
            </w:pPr>
            <w:r>
              <w:rPr>
                <w:rFonts w:ascii="Consolas" w:hAnsi="Consolas"/>
                <w:color w:val="1E293B"/>
                <w:sz w:val="16"/>
              </w:rPr>
              <w:t>{ image: '...', label: 'Git &amp; Linux', link: '#' }</w:t>
            </w:r>
          </w:p>
        </w:tc>
        <w:tc>
          <w:tcPr>
            <w:tcW w:type="dxa" w:w="2736"/>
            <w:shd w:fill="F1F5F9"/>
          </w:tcPr>
          <w:p>
            <w:pPr>
              <w:spacing w:before="60" w:after="60"/>
            </w:pPr>
            <w:r>
              <w:rPr>
                <w:rFonts w:ascii="Consolas" w:hAnsi="Consolas"/>
                <w:color w:val="1E293B"/>
                <w:sz w:val="16"/>
              </w:rPr>
              <w:t>Add terminal / devops image</w:t>
            </w:r>
          </w:p>
        </w:tc>
      </w:tr>
      <w:tr>
        <w:tc>
          <w:tcPr>
            <w:tcW w:type="dxa" w:w="2304"/>
            <w:shd w:fill="FFFFFF"/>
          </w:tcPr>
          <w:p>
            <w:pPr>
              <w:spacing w:before="60" w:after="60"/>
            </w:pPr>
            <w:r>
              <w:rPr>
                <w:rFonts w:ascii="Consolas" w:hAnsi="Consolas"/>
                <w:b/>
                <w:color w:val="0E0F17"/>
                <w:sz w:val="16"/>
              </w:rPr>
              <w:t>Adding New Skills</w:t>
            </w:r>
          </w:p>
        </w:tc>
        <w:tc>
          <w:tcPr>
            <w:tcW w:type="dxa" w:w="2016"/>
            <w:shd w:fill="FFFFFF"/>
          </w:tcPr>
          <w:p>
            <w:pPr>
              <w:spacing w:before="60" w:after="60"/>
            </w:pPr>
            <w:r>
              <w:rPr>
                <w:rFonts w:ascii="Consolas" w:hAnsi="Consolas"/>
                <w:color w:val="DB722C"/>
                <w:sz w:val="16"/>
              </w:rPr>
              <w:t>skills.html (L137)</w:t>
            </w:r>
          </w:p>
        </w:tc>
        <w:tc>
          <w:tcPr>
            <w:tcW w:type="dxa" w:w="3168"/>
            <w:shd w:fill="FFFFFF"/>
          </w:tcPr>
          <w:p>
            <w:pPr>
              <w:spacing w:before="60" w:after="60"/>
            </w:pPr>
            <w:r>
              <w:rPr>
                <w:rFonts w:ascii="Consolas" w:hAnsi="Consolas"/>
                <w:color w:val="1E293B"/>
                <w:sz w:val="16"/>
              </w:rPr>
              <w:t>items.push({ image: '...', label: '...' })</w:t>
            </w:r>
          </w:p>
        </w:tc>
        <w:tc>
          <w:tcPr>
            <w:tcW w:type="dxa" w:w="2736"/>
            <w:shd w:fill="FFFFFF"/>
          </w:tcPr>
          <w:p>
            <w:pPr>
              <w:spacing w:before="60" w:after="60"/>
            </w:pPr>
            <w:r>
              <w:rPr>
                <w:rFonts w:ascii="Consolas" w:hAnsi="Consolas"/>
                <w:color w:val="1E293B"/>
                <w:sz w:val="16"/>
              </w:rPr>
              <w:t>Simply append another JSON object to the items array</w:t>
            </w:r>
          </w:p>
        </w:tc>
      </w:tr>
      <w:tr>
        <w:tc>
          <w:tcPr>
            <w:tcW w:type="dxa" w:w="2304"/>
            <w:shd w:fill="F1F5F9"/>
          </w:tcPr>
          <w:p>
            <w:pPr>
              <w:spacing w:before="60" w:after="60"/>
            </w:pPr>
            <w:r>
              <w:rPr>
                <w:rFonts w:ascii="Consolas" w:hAnsi="Consolas"/>
                <w:b/>
                <w:color w:val="0E0F17"/>
                <w:sz w:val="16"/>
              </w:rPr>
              <w:t>Office Collage Cards</w:t>
            </w:r>
          </w:p>
        </w:tc>
        <w:tc>
          <w:tcPr>
            <w:tcW w:type="dxa" w:w="2016"/>
            <w:shd w:fill="F1F5F9"/>
          </w:tcPr>
          <w:p>
            <w:pPr>
              <w:spacing w:before="60" w:after="60"/>
            </w:pPr>
            <w:r>
              <w:rPr>
                <w:rFonts w:ascii="Consolas" w:hAnsi="Consolas"/>
                <w:color w:val="DB722C"/>
                <w:sz w:val="16"/>
              </w:rPr>
              <w:t>skills.html (L68-88)</w:t>
            </w:r>
          </w:p>
        </w:tc>
        <w:tc>
          <w:tcPr>
            <w:tcW w:type="dxa" w:w="3168"/>
            <w:shd w:fill="F1F5F9"/>
          </w:tcPr>
          <w:p>
            <w:pPr>
              <w:spacing w:before="60" w:after="60"/>
            </w:pPr>
            <w:r>
              <w:rPr>
                <w:rFonts w:ascii="Consolas" w:hAnsi="Consolas"/>
                <w:color w:val="1E293B"/>
                <w:sz w:val="16"/>
              </w:rPr>
              <w:t>images/word-sample.jpg, ppt-sample.jpg, drawio-sample.jpg</w:t>
            </w:r>
          </w:p>
        </w:tc>
        <w:tc>
          <w:tcPr>
            <w:tcW w:type="dxa" w:w="2736"/>
            <w:shd w:fill="F1F5F9"/>
          </w:tcPr>
          <w:p>
            <w:pPr>
              <w:spacing w:before="60" w:after="60"/>
            </w:pPr>
            <w:r>
              <w:rPr>
                <w:rFonts w:ascii="Consolas" w:hAnsi="Consolas"/>
                <w:color w:val="1E293B"/>
                <w:sz w:val="16"/>
              </w:rPr>
              <w:t>Replace images and edit .card-caption text</w:t>
            </w:r>
          </w:p>
        </w:tc>
      </w:tr>
      <w:tr>
        <w:tc>
          <w:tcPr>
            <w:tcW w:type="dxa" w:w="2304"/>
            <w:shd w:fill="FFFFFF"/>
          </w:tcPr>
          <w:p>
            <w:pPr>
              <w:spacing w:before="60" w:after="60"/>
            </w:pPr>
            <w:r>
              <w:rPr>
                <w:rFonts w:ascii="Consolas" w:hAnsi="Consolas"/>
                <w:b/>
                <w:color w:val="0E0F17"/>
                <w:sz w:val="16"/>
              </w:rPr>
              <w:t>Search Operator Chips</w:t>
            </w:r>
          </w:p>
        </w:tc>
        <w:tc>
          <w:tcPr>
            <w:tcW w:type="dxa" w:w="2016"/>
            <w:shd w:fill="FFFFFF"/>
          </w:tcPr>
          <w:p>
            <w:pPr>
              <w:spacing w:before="60" w:after="60"/>
            </w:pPr>
            <w:r>
              <w:rPr>
                <w:rFonts w:ascii="Consolas" w:hAnsi="Consolas"/>
                <w:color w:val="DB722C"/>
                <w:sz w:val="16"/>
              </w:rPr>
              <w:t>skills.html (L96-102)</w:t>
            </w:r>
          </w:p>
        </w:tc>
        <w:tc>
          <w:tcPr>
            <w:tcW w:type="dxa" w:w="3168"/>
            <w:shd w:fill="FFFFFF"/>
          </w:tcPr>
          <w:p>
            <w:pPr>
              <w:spacing w:before="60" w:after="60"/>
            </w:pPr>
            <w:r>
              <w:rPr>
                <w:rFonts w:ascii="Consolas" w:hAnsi="Consolas"/>
                <w:color w:val="1E293B"/>
                <w:sz w:val="16"/>
              </w:rPr>
              <w:t>&lt;span class="badge"&gt;site:&lt;/span&gt;</w:t>
            </w:r>
          </w:p>
        </w:tc>
        <w:tc>
          <w:tcPr>
            <w:tcW w:type="dxa" w:w="2736"/>
            <w:shd w:fill="FFFFFF"/>
          </w:tcPr>
          <w:p>
            <w:pPr>
              <w:spacing w:before="60" w:after="60"/>
            </w:pPr>
            <w:r>
              <w:rPr>
                <w:rFonts w:ascii="Consolas" w:hAnsi="Consolas"/>
                <w:color w:val="1E293B"/>
                <w:sz w:val="16"/>
              </w:rPr>
              <w:t>Add or modify chip tags in the HTML badge container</w:t>
            </w:r>
          </w:p>
        </w:tc>
      </w:tr>
    </w:tbl>
    <w:p>
      <w:pPr>
        <w:spacing w:before="40" w:after="80"/>
      </w:pPr>
    </w:p>
    <w:p>
      <w:pPr>
        <w:spacing w:before="120" w:after="80"/>
      </w:pPr>
      <w:r>
        <w:rPr>
          <w:rFonts w:ascii="Consolas" w:hAnsi="Consolas"/>
          <w:b/>
          <w:color w:val="DB722C"/>
          <w:sz w:val="21"/>
        </w:rPr>
        <w:t>*Animations in that Page*:</w:t>
        <w:br/>
      </w:r>
    </w:p>
    <w:tbl>
      <w:tblPr>
        <w:tblW w:type="auto" w:w="0"/>
        <w:jc w:val="center"/>
        <w:tblLayout w:type="fixed"/>
        <w:tblLook w:firstColumn="1" w:firstRow="1" w:lastColumn="0" w:lastRow="0" w:noHBand="0" w:noVBand="1" w:val="04A0"/>
      </w:tblPr>
      <w:tblGrid>
        <w:gridCol w:w="5112"/>
        <w:gridCol w:w="5112"/>
      </w:tblGrid>
      <w:tr>
        <w:tc>
          <w:tcPr>
            <w:tcW w:type="dxa" w:w="2592"/>
            <w:shd w:fill="1E293B"/>
          </w:tcPr>
          <w:p>
            <w:pPr>
              <w:spacing w:before="60" w:after="60"/>
            </w:pPr>
            <w:r>
              <w:rPr>
                <w:rFonts w:ascii="Consolas" w:hAnsi="Consolas"/>
                <w:b/>
                <w:color w:val="FFFFFF"/>
                <w:sz w:val="17"/>
              </w:rPr>
              <w:t>GSAP 3D Interactive Tilt</w:t>
            </w:r>
          </w:p>
        </w:tc>
        <w:tc>
          <w:tcPr>
            <w:tcW w:type="dxa" w:w="7632"/>
            <w:shd w:fill="0F172A"/>
          </w:tcPr>
          <w:p>
            <w:pPr>
              <w:spacing w:before="60" w:after="60"/>
            </w:pPr>
            <w:r>
              <w:rPr>
                <w:rFonts w:ascii="Consolas" w:hAnsi="Consolas"/>
                <w:color w:val="CBD5E1"/>
                <w:sz w:val="17"/>
              </w:rPr>
              <w:t>Non-active panels rotate in 3D: rotateY: +8deg (left) / -8deg (right). Active panel: 0deg</w:t>
            </w:r>
          </w:p>
        </w:tc>
      </w:tr>
      <w:tr>
        <w:tc>
          <w:tcPr>
            <w:tcW w:type="dxa" w:w="2592"/>
            <w:shd w:fill="1E293B"/>
          </w:tcPr>
          <w:p>
            <w:pPr>
              <w:spacing w:before="60" w:after="60"/>
            </w:pPr>
            <w:r>
              <w:rPr>
                <w:rFonts w:ascii="Consolas" w:hAnsi="Consolas"/>
                <w:b/>
                <w:color w:val="FFFFFF"/>
                <w:sz w:val="17"/>
              </w:rPr>
              <w:t>Grayscale to Color Blend</w:t>
            </w:r>
          </w:p>
        </w:tc>
        <w:tc>
          <w:tcPr>
            <w:tcW w:type="dxa" w:w="7632"/>
            <w:shd w:fill="0F172A"/>
          </w:tcPr>
          <w:p>
            <w:pPr>
              <w:spacing w:before="60" w:after="60"/>
            </w:pPr>
            <w:r>
              <w:rPr>
                <w:rFonts w:ascii="Consolas" w:hAnsi="Consolas"/>
                <w:color w:val="CBD5E1"/>
                <w:sz w:val="17"/>
              </w:rPr>
              <w:t>Inactive panels: filter: grayscale(1) with --ag-dim: 0.35; Active: grayscale(0) vibrant color</w:t>
            </w:r>
          </w:p>
        </w:tc>
      </w:tr>
      <w:tr>
        <w:tc>
          <w:tcPr>
            <w:tcW w:type="dxa" w:w="2592"/>
            <w:shd w:fill="1E293B"/>
          </w:tcPr>
          <w:p>
            <w:pPr>
              <w:spacing w:before="60" w:after="60"/>
            </w:pPr>
            <w:r>
              <w:rPr>
                <w:rFonts w:ascii="Consolas" w:hAnsi="Consolas"/>
                <w:b/>
                <w:color w:val="FFFFFF"/>
                <w:sz w:val="17"/>
              </w:rPr>
              <w:t>Parallax Counter-Drift</w:t>
            </w:r>
          </w:p>
        </w:tc>
        <w:tc>
          <w:tcPr>
            <w:tcW w:type="dxa" w:w="7632"/>
            <w:shd w:fill="0F172A"/>
          </w:tcPr>
          <w:p>
            <w:pPr>
              <w:spacing w:before="60" w:after="60"/>
            </w:pPr>
            <w:r>
              <w:rPr>
                <w:rFonts w:ascii="Consolas" w:hAnsi="Consolas"/>
                <w:color w:val="CBD5E1"/>
                <w:sz w:val="17"/>
              </w:rPr>
              <w:t>Media moves with shift = drift * parallax * mediaSize * 0.06 as you hover across panels</w:t>
            </w:r>
          </w:p>
        </w:tc>
      </w:tr>
      <w:tr>
        <w:tc>
          <w:tcPr>
            <w:tcW w:type="dxa" w:w="2592"/>
            <w:shd w:fill="1E293B"/>
          </w:tcPr>
          <w:p>
            <w:pPr>
              <w:spacing w:before="60" w:after="60"/>
            </w:pPr>
            <w:r>
              <w:rPr>
                <w:rFonts w:ascii="Consolas" w:hAnsi="Consolas"/>
                <w:b/>
                <w:color w:val="FFFFFF"/>
                <w:sz w:val="17"/>
              </w:rPr>
              <w:t>Glowing Bar Indicator</w:t>
            </w:r>
          </w:p>
        </w:tc>
        <w:tc>
          <w:tcPr>
            <w:tcW w:type="dxa" w:w="7632"/>
            <w:shd w:fill="0F172A"/>
          </w:tcPr>
          <w:p>
            <w:pPr>
              <w:spacing w:before="60" w:after="60"/>
            </w:pPr>
            <w:r>
              <w:rPr>
                <w:rFonts w:ascii="Consolas" w:hAnsi="Consolas"/>
                <w:color w:val="CBD5E1"/>
                <w:sz w:val="17"/>
              </w:rPr>
              <w:t>GSAP staggered tween (stagger: 0.06s) animating opacity: 1 and translateX(-14px -&gt; 0px)</w:t>
            </w:r>
          </w:p>
        </w:tc>
      </w:tr>
      <w:tr>
        <w:tc>
          <w:tcPr>
            <w:tcW w:type="dxa" w:w="2592"/>
            <w:shd w:fill="1E293B"/>
          </w:tcPr>
          <w:p>
            <w:pPr>
              <w:spacing w:before="60" w:after="60"/>
            </w:pPr>
            <w:r>
              <w:rPr>
                <w:rFonts w:ascii="Consolas" w:hAnsi="Consolas"/>
                <w:b/>
                <w:color w:val="FFFFFF"/>
                <w:sz w:val="17"/>
              </w:rPr>
              <w:t>3-Card Collage Tilt</w:t>
            </w:r>
          </w:p>
        </w:tc>
        <w:tc>
          <w:tcPr>
            <w:tcW w:type="dxa" w:w="7632"/>
            <w:shd w:fill="0F172A"/>
          </w:tcPr>
          <w:p>
            <w:pPr>
              <w:spacing w:before="60" w:after="60"/>
            </w:pPr>
            <w:r>
              <w:rPr>
                <w:rFonts w:ascii="Consolas" w:hAnsi="Consolas"/>
                <w:color w:val="CBD5E1"/>
                <w:sz w:val="17"/>
              </w:rPr>
              <w:t>Screenshot cards tilted at -3deg, +4deg, -2deg with hover scale(1.05) and z-index elevation</w:t>
            </w:r>
          </w:p>
        </w:tc>
      </w:tr>
    </w:tbl>
    <w:p>
      <w:pPr>
        <w:spacing w:before="40" w:after="80"/>
      </w:pPr>
    </w:p>
    <w:p>
      <w:pPr>
        <w:spacing w:before="120" w:after="40"/>
      </w:pPr>
      <w:r>
        <w:rPr>
          <w:rFonts w:ascii="Consolas" w:hAnsi="Consolas"/>
          <w:b/>
          <w:color w:val="0E0F17"/>
          <w:sz w:val="19"/>
        </w:rPr>
        <w:t>Code Modification Block: skills.html (Lines 135-185) - Skills Array &amp; GSAP Tuning</w:t>
      </w:r>
    </w:p>
    <w:tbl>
      <w:tblPr>
        <w:tblW w:type="auto" w:w="0"/>
        <w:jc w:val="center"/>
        <w:tblLayout w:type="fixed"/>
        <w:tblLook w:firstColumn="1" w:firstRow="1" w:lastColumn="0" w:lastRow="0" w:noHBand="0" w:noVBand="1" w:val="04A0"/>
      </w:tblPr>
      <w:tblGrid>
        <w:gridCol w:w="10224"/>
      </w:tblGrid>
      <w:tr>
        <w:tc>
          <w:tcPr>
            <w:tcW w:type="dxa" w:w="10224"/>
            <w:shd w:fill="0A0A10"/>
            <w:tcBorders>
              <w:top w:val="single" w:sz="4" w:space="0" w:color="222222"/>
              <w:left w:val="single" w:sz="16" w:space="0" w:color="DB722C"/>
              <w:bottom w:val="single" w:sz="4" w:space="0" w:color="222222"/>
              <w:right w:val="single" w:sz="4" w:space="0" w:color="222222"/>
            </w:tcBorders>
          </w:tcPr>
          <w:p>
            <w:pPr>
              <w:spacing w:before="100" w:after="100" w:line="250" w:lineRule="exact"/>
            </w:pPr>
            <w:r>
              <w:rPr>
                <w:rFonts w:ascii="Consolas" w:hAnsi="Consolas"/>
                <w:color w:val="E2E8F0"/>
                <w:sz w:val="17"/>
              </w:rPr>
              <w:t>// Update skill items, local image paths, and links in skills.html:</w:t>
              <w:br/>
              <w:t>const items = [</w:t>
              <w:br/>
              <w:t xml:space="preserve">    { image: "images/c.jpg", label: "C Programming", link: "#" },</w:t>
              <w:br/>
              <w:t xml:space="preserve">    { image: "images/python.jpg", label: "Python", link: "#" },</w:t>
              <w:br/>
              <w:t xml:space="preserve">    { image: "images/java-bg.jpg", label: "Java", link: "#" },</w:t>
              <w:br/>
              <w:t xml:space="preserve">    { image: "https://picsum.photos/id/1039/900/1200", label: "C++ &amp; Algorithms", link: "#" },</w:t>
              <w:br/>
              <w:t xml:space="preserve">    { image: "https://picsum.photos/id/1043/900/1200", label: "JavaScript &amp; Web", link: "#" },</w:t>
              <w:br/>
              <w:t xml:space="preserve">    { image: "https://picsum.photos/id/1044/900/1200", label: "Databases &amp; SQL", link: "#" },</w:t>
              <w:br/>
              <w:t xml:space="preserve">    { image: "https://picsum.photos/id/1018/900/1200", label: "Git &amp; Linux", link: "#" }</w:t>
              <w:br/>
              <w:t>];</w:t>
              <w:br/>
              <w:br/>
              <w:t>// Physical animation parameters:</w:t>
              <w:br/>
              <w:t>const tilt = 8;          // 3D Y-axis tilt in degrees</w:t>
              <w:br/>
              <w:t>const expandRatio = 0.52;// Portion of gallery width taken by active card (52%)</w:t>
              <w:br/>
              <w:t>const duration = 0.6;    // Tween speed in seconds</w:t>
              <w:br/>
              <w:t>const ease = 'power3.out'; // Smoothing curve</w:t>
            </w:r>
          </w:p>
        </w:tc>
      </w:tr>
    </w:tbl>
    <w:p>
      <w:pPr>
        <w:spacing w:before="40" w:after="80"/>
      </w:pPr>
    </w:p>
    <w:p>
      <w:r>
        <w:br w:type="page"/>
      </w:r>
    </w:p>
    <w:p>
      <w:pPr>
        <w:spacing w:before="280" w:after="40"/>
      </w:pPr>
      <w:bookmarkStart w:id="44736" w:name="page-interests"/>
      <w:bookmarkEnd w:id="44736"/>
      <w:r>
        <w:rPr>
          <w:rFonts w:ascii="Consolas" w:hAnsi="Consolas"/>
          <w:b/>
          <w:color w:val="DB722C"/>
          <w:sz w:val="22"/>
        </w:rPr>
        <w:t>@page-interests</w:t>
        <w:br/>
      </w:r>
      <w:r>
        <w:rPr>
          <w:rFonts w:ascii="Consolas" w:hAnsi="Consolas"/>
          <w:b/>
          <w:color w:val="0E0F17"/>
          <w:sz w:val="32"/>
        </w:rPr>
        <w:t>*Page*: interests.html (Passions, Physics &amp; Photography)</w:t>
      </w:r>
    </w:p>
    <w:p>
      <w:pPr>
        <w:spacing w:before="40" w:after="80"/>
      </w:pPr>
      <w:r>
        <w:rPr>
          <w:rFonts w:ascii="Consolas" w:hAnsi="Consolas"/>
          <w:b/>
          <w:color w:val="DB722C"/>
          <w:sz w:val="20"/>
        </w:rPr>
        <w:t xml:space="preserve">Customisation guide for: </w:t>
      </w:r>
      <w:r>
        <w:rPr>
          <w:rFonts w:ascii="Consolas" w:hAnsi="Consolas"/>
          <w:color w:val="1E293B"/>
          <w:sz w:val="19"/>
        </w:rPr>
        <w:t>Mapping Vintage Lecture videos, speakers, YouTube redirects, space topics, WW2 historical items, and Polaroid photography slides.</w:t>
      </w:r>
    </w:p>
    <w:p>
      <w:pPr>
        <w:spacing w:before="80" w:after="40"/>
      </w:pPr>
      <w:r>
        <w:rPr>
          <w:rFonts w:ascii="Consolas" w:hAnsi="Consolas"/>
          <w:b/>
          <w:color w:val="DB722C"/>
          <w:sz w:val="21"/>
        </w:rPr>
        <w:t>*Sections*:</w:t>
        <w:br/>
      </w:r>
      <w:r>
        <w:rPr>
          <w:rFonts w:ascii="Consolas" w:hAnsi="Consolas"/>
          <w:color w:val="1E293B"/>
          <w:sz w:val="19"/>
        </w:rPr>
        <w:t>1. Section 1 (#math): Mandelbrot Fractal &amp; Pure Mathematics</w:t>
        <w:br/>
        <w:t>2. Section 2 (#vintage-lectures): Vintage Lectures 3D WebGL Spiral Helix</w:t>
        <w:br/>
        <w:t>3. Section 3 (#space-tech): Space Exploration &amp; Retro Tech</w:t>
        <w:br/>
        <w:t>4. Section 4 (#research): First Principles Systems &amp; Architecture Papers</w:t>
        <w:br/>
        <w:t>5. Section 5 (#ww2-tech): Wartime Technology, Signals &amp; Enigma Decryption</w:t>
        <w:br/>
        <w:t>6. Section 6 (#photography): Sticky Scroll Stacking Cards Polaroid Gallery</w:t>
      </w:r>
    </w:p>
    <w:p>
      <w:pPr>
        <w:spacing w:before="80" w:after="40"/>
      </w:pPr>
      <w:r>
        <w:rPr>
          <w:rFonts w:ascii="Consolas" w:hAnsi="Consolas"/>
          <w:b/>
          <w:color w:val="DB722C"/>
          <w:sz w:val="21"/>
        </w:rPr>
        <w:t>*Title/subtitles*:</w:t>
        <w:br/>
      </w:r>
      <w:r>
        <w:rPr>
          <w:rFonts w:ascii="Consolas" w:hAnsi="Consolas"/>
          <w:color w:val="1E293B"/>
          <w:sz w:val="19"/>
        </w:rPr>
        <w:t>- Section 1: '1. Math' (Tag: 'pure-mathematics / discrete-structures / logic')</w:t>
        <w:br/>
        <w:t>- Section 2: '2. Vintage Lectures' (Tag: 'classic-archives / historic-pedagogy / timeless-minds')</w:t>
        <w:br/>
        <w:t>- Section 3: '3. Space and Retro tech' (Tag: 'spacecraft-avionics / apollo-guidance / retro-hardware')</w:t>
        <w:br/>
        <w:t>- Section 4: '4. Research' (Tag: 'foundational-papers / rfc-specs / systems-architecture')</w:t>
        <w:br/>
        <w:t>- Section 5: '5. WW 2 Tech' (Tag: 'signals-intelligence / cryptographic-warfare / wartime-engineering')</w:t>
        <w:br/>
        <w:t>- Section 6: '6. Photography' (Badge: '[SNAPSEED TUNED] • 5 FRAMES')</w:t>
      </w:r>
    </w:p>
    <w:p>
      <w:pPr>
        <w:spacing w:before="80" w:after="80"/>
      </w:pPr>
      <w:r>
        <w:rPr>
          <w:rFonts w:ascii="Consolas" w:hAnsi="Consolas"/>
          <w:b/>
          <w:color w:val="DB722C"/>
          <w:sz w:val="21"/>
        </w:rPr>
        <w:t>*Matter*:</w:t>
        <w:br/>
      </w:r>
      <w:r>
        <w:rPr>
          <w:rFonts w:ascii="Consolas" w:hAnsi="Consolas"/>
          <w:color w:val="1E293B"/>
          <w:sz w:val="19"/>
        </w:rPr>
        <w:t>Deep dive into intellectual passions outside software development. Features a custom Mandelbrot set backdrop, Feynman/Lewin historic lectures, cold-war electronics, and a film photography portfolio with Snapseed darkroom presets.</w:t>
      </w:r>
    </w:p>
    <w:p>
      <w:pPr>
        <w:spacing w:before="120" w:after="40"/>
      </w:pPr>
      <w:r>
        <w:rPr>
          <w:rFonts w:ascii="Consolas" w:hAnsi="Consolas"/>
          <w:b/>
          <w:color w:val="DB722C"/>
          <w:sz w:val="21"/>
        </w:rPr>
        <w:t>*Guide to Map &amp; Change Internal Content*:</w:t>
        <w:br/>
      </w:r>
    </w:p>
    <w:p>
      <w:pPr>
        <w:spacing w:before="20" w:after="80"/>
      </w:pPr>
      <w:r>
        <w:rPr>
          <w:rFonts w:ascii="Consolas" w:hAnsi="Consolas"/>
          <w:i/>
          <w:color w:val="475569"/>
          <w:sz w:val="17"/>
        </w:rPr>
        <w:t>Vintage lectures are loaded in the Three.js helix engine. Photography cards are defined in the cardsData array in the bottom script.</w:t>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2304"/>
            <w:shd w:fill="1E293B"/>
          </w:tcPr>
          <w:p>
            <w:pPr>
              <w:spacing w:before="60" w:after="60"/>
            </w:pPr>
            <w:r>
              <w:rPr>
                <w:rFonts w:ascii="Consolas" w:hAnsi="Consolas"/>
                <w:b/>
                <w:color w:val="FFFFFF"/>
                <w:sz w:val="17"/>
              </w:rPr>
              <w:t>Content Field</w:t>
            </w:r>
          </w:p>
        </w:tc>
        <w:tc>
          <w:tcPr>
            <w:tcW w:type="dxa" w:w="2016"/>
            <w:shd w:fill="1E293B"/>
          </w:tcPr>
          <w:p>
            <w:pPr>
              <w:spacing w:before="60" w:after="60"/>
            </w:pPr>
            <w:r>
              <w:rPr>
                <w:rFonts w:ascii="Consolas" w:hAnsi="Consolas"/>
                <w:b/>
                <w:color w:val="FFFFFF"/>
                <w:sz w:val="17"/>
              </w:rPr>
              <w:t>File &amp; Location</w:t>
            </w:r>
          </w:p>
        </w:tc>
        <w:tc>
          <w:tcPr>
            <w:tcW w:type="dxa" w:w="3168"/>
            <w:shd w:fill="1E293B"/>
          </w:tcPr>
          <w:p>
            <w:pPr>
              <w:spacing w:before="60" w:after="60"/>
            </w:pPr>
            <w:r>
              <w:rPr>
                <w:rFonts w:ascii="Consolas" w:hAnsi="Consolas"/>
                <w:b/>
                <w:color w:val="FFFFFF"/>
                <w:sz w:val="17"/>
              </w:rPr>
              <w:t>Current Code / Value</w:t>
            </w:r>
          </w:p>
        </w:tc>
        <w:tc>
          <w:tcPr>
            <w:tcW w:type="dxa" w:w="2736"/>
            <w:shd w:fill="1E293B"/>
          </w:tcPr>
          <w:p>
            <w:pPr>
              <w:spacing w:before="60" w:after="60"/>
            </w:pPr>
            <w:r>
              <w:rPr>
                <w:rFonts w:ascii="Consolas" w:hAnsi="Consolas"/>
                <w:b/>
                <w:color w:val="FFFFFF"/>
                <w:sz w:val="17"/>
              </w:rPr>
              <w:t>How to Map &amp; Modify</w:t>
            </w:r>
          </w:p>
        </w:tc>
      </w:tr>
      <w:tr>
        <w:tc>
          <w:tcPr>
            <w:tcW w:type="dxa" w:w="2304"/>
            <w:shd w:fill="F1F5F9"/>
          </w:tcPr>
          <w:p>
            <w:pPr>
              <w:spacing w:before="60" w:after="60"/>
            </w:pPr>
            <w:r>
              <w:rPr>
                <w:rFonts w:ascii="Consolas" w:hAnsi="Consolas"/>
                <w:b/>
                <w:color w:val="0E0F17"/>
                <w:sz w:val="16"/>
              </w:rPr>
              <w:t>Feynman Lecture</w:t>
            </w:r>
          </w:p>
        </w:tc>
        <w:tc>
          <w:tcPr>
            <w:tcW w:type="dxa" w:w="2016"/>
            <w:shd w:fill="F1F5F9"/>
          </w:tcPr>
          <w:p>
            <w:pPr>
              <w:spacing w:before="60" w:after="60"/>
            </w:pPr>
            <w:r>
              <w:rPr>
                <w:rFonts w:ascii="Consolas" w:hAnsi="Consolas"/>
                <w:color w:val="DB722C"/>
                <w:sz w:val="16"/>
              </w:rPr>
              <w:t>interests.html (L154-160)</w:t>
            </w:r>
          </w:p>
        </w:tc>
        <w:tc>
          <w:tcPr>
            <w:tcW w:type="dxa" w:w="3168"/>
            <w:shd w:fill="F1F5F9"/>
          </w:tcPr>
          <w:p>
            <w:pPr>
              <w:spacing w:before="60" w:after="60"/>
            </w:pPr>
            <w:r>
              <w:rPr>
                <w:rFonts w:ascii="Consolas" w:hAnsi="Consolas"/>
                <w:color w:val="1E293B"/>
                <w:sz w:val="16"/>
              </w:rPr>
              <w:t>title, speaker, src: feynman.jpg, url: youtube.com</w:t>
            </w:r>
          </w:p>
        </w:tc>
        <w:tc>
          <w:tcPr>
            <w:tcW w:type="dxa" w:w="2736"/>
            <w:shd w:fill="F1F5F9"/>
          </w:tcPr>
          <w:p>
            <w:pPr>
              <w:spacing w:before="60" w:after="60"/>
            </w:pPr>
            <w:r>
              <w:rPr>
                <w:rFonts w:ascii="Consolas" w:hAnsi="Consolas"/>
                <w:color w:val="1E293B"/>
                <w:sz w:val="16"/>
              </w:rPr>
              <w:t>Change lecture title, speaker, thumbnail image, or video link</w:t>
            </w:r>
          </w:p>
        </w:tc>
      </w:tr>
      <w:tr>
        <w:tc>
          <w:tcPr>
            <w:tcW w:type="dxa" w:w="2304"/>
            <w:shd w:fill="FFFFFF"/>
          </w:tcPr>
          <w:p>
            <w:pPr>
              <w:spacing w:before="60" w:after="60"/>
            </w:pPr>
            <w:r>
              <w:rPr>
                <w:rFonts w:ascii="Consolas" w:hAnsi="Consolas"/>
                <w:b/>
                <w:color w:val="0E0F17"/>
                <w:sz w:val="16"/>
              </w:rPr>
              <w:t>Walter Lewin Lecture</w:t>
            </w:r>
          </w:p>
        </w:tc>
        <w:tc>
          <w:tcPr>
            <w:tcW w:type="dxa" w:w="2016"/>
            <w:shd w:fill="FFFFFF"/>
          </w:tcPr>
          <w:p>
            <w:pPr>
              <w:spacing w:before="60" w:after="60"/>
            </w:pPr>
            <w:r>
              <w:rPr>
                <w:rFonts w:ascii="Consolas" w:hAnsi="Consolas"/>
                <w:color w:val="DB722C"/>
                <w:sz w:val="16"/>
              </w:rPr>
              <w:t>interests.html (L161-166)</w:t>
            </w:r>
          </w:p>
        </w:tc>
        <w:tc>
          <w:tcPr>
            <w:tcW w:type="dxa" w:w="3168"/>
            <w:shd w:fill="FFFFFF"/>
          </w:tcPr>
          <w:p>
            <w:pPr>
              <w:spacing w:before="60" w:after="60"/>
            </w:pPr>
            <w:r>
              <w:rPr>
                <w:rFonts w:ascii="Consolas" w:hAnsi="Consolas"/>
                <w:color w:val="1E293B"/>
                <w:sz w:val="16"/>
              </w:rPr>
              <w:t>title, speaker, src: lewin.jpg, url: youtube.com</w:t>
            </w:r>
          </w:p>
        </w:tc>
        <w:tc>
          <w:tcPr>
            <w:tcW w:type="dxa" w:w="2736"/>
            <w:shd w:fill="FFFFFF"/>
          </w:tcPr>
          <w:p>
            <w:pPr>
              <w:spacing w:before="60" w:after="60"/>
            </w:pPr>
            <w:r>
              <w:rPr>
                <w:rFonts w:ascii="Consolas" w:hAnsi="Consolas"/>
                <w:color w:val="1E293B"/>
                <w:sz w:val="16"/>
              </w:rPr>
              <w:t>Change lecture title, speaker, thumbnail image, or video link</w:t>
            </w:r>
          </w:p>
        </w:tc>
      </w:tr>
      <w:tr>
        <w:tc>
          <w:tcPr>
            <w:tcW w:type="dxa" w:w="2304"/>
            <w:shd w:fill="F1F5F9"/>
          </w:tcPr>
          <w:p>
            <w:pPr>
              <w:spacing w:before="60" w:after="60"/>
            </w:pPr>
            <w:r>
              <w:rPr>
                <w:rFonts w:ascii="Consolas" w:hAnsi="Consolas"/>
                <w:b/>
                <w:color w:val="0E0F17"/>
                <w:sz w:val="16"/>
              </w:rPr>
              <w:t>Eric Grimson Lecture</w:t>
            </w:r>
          </w:p>
        </w:tc>
        <w:tc>
          <w:tcPr>
            <w:tcW w:type="dxa" w:w="2016"/>
            <w:shd w:fill="F1F5F9"/>
          </w:tcPr>
          <w:p>
            <w:pPr>
              <w:spacing w:before="60" w:after="60"/>
            </w:pPr>
            <w:r>
              <w:rPr>
                <w:rFonts w:ascii="Consolas" w:hAnsi="Consolas"/>
                <w:color w:val="DB722C"/>
                <w:sz w:val="16"/>
              </w:rPr>
              <w:t>interests.html (L167-172)</w:t>
            </w:r>
          </w:p>
        </w:tc>
        <w:tc>
          <w:tcPr>
            <w:tcW w:type="dxa" w:w="3168"/>
            <w:shd w:fill="F1F5F9"/>
          </w:tcPr>
          <w:p>
            <w:pPr>
              <w:spacing w:before="60" w:after="60"/>
            </w:pPr>
            <w:r>
              <w:rPr>
                <w:rFonts w:ascii="Consolas" w:hAnsi="Consolas"/>
                <w:color w:val="1E293B"/>
                <w:sz w:val="16"/>
              </w:rPr>
              <w:t>title, speaker, src: Eric.png, url: youtube.com</w:t>
            </w:r>
          </w:p>
        </w:tc>
        <w:tc>
          <w:tcPr>
            <w:tcW w:type="dxa" w:w="2736"/>
            <w:shd w:fill="F1F5F9"/>
          </w:tcPr>
          <w:p>
            <w:pPr>
              <w:spacing w:before="60" w:after="60"/>
            </w:pPr>
            <w:r>
              <w:rPr>
                <w:rFonts w:ascii="Consolas" w:hAnsi="Consolas"/>
                <w:color w:val="1E293B"/>
                <w:sz w:val="16"/>
              </w:rPr>
              <w:t>Change lecture title, speaker, thumbnail image, or video link</w:t>
            </w:r>
          </w:p>
        </w:tc>
      </w:tr>
      <w:tr>
        <w:tc>
          <w:tcPr>
            <w:tcW w:type="dxa" w:w="2304"/>
            <w:shd w:fill="FFFFFF"/>
          </w:tcPr>
          <w:p>
            <w:pPr>
              <w:spacing w:before="60" w:after="60"/>
            </w:pPr>
            <w:r>
              <w:rPr>
                <w:rFonts w:ascii="Consolas" w:hAnsi="Consolas"/>
                <w:b/>
                <w:color w:val="0E0F17"/>
                <w:sz w:val="16"/>
              </w:rPr>
              <w:t>Anant Agarwal Lecture</w:t>
            </w:r>
          </w:p>
        </w:tc>
        <w:tc>
          <w:tcPr>
            <w:tcW w:type="dxa" w:w="2016"/>
            <w:shd w:fill="FFFFFF"/>
          </w:tcPr>
          <w:p>
            <w:pPr>
              <w:spacing w:before="60" w:after="60"/>
            </w:pPr>
            <w:r>
              <w:rPr>
                <w:rFonts w:ascii="Consolas" w:hAnsi="Consolas"/>
                <w:color w:val="DB722C"/>
                <w:sz w:val="16"/>
              </w:rPr>
              <w:t>interests.html (L173-178)</w:t>
            </w:r>
          </w:p>
        </w:tc>
        <w:tc>
          <w:tcPr>
            <w:tcW w:type="dxa" w:w="3168"/>
            <w:shd w:fill="FFFFFF"/>
          </w:tcPr>
          <w:p>
            <w:pPr>
              <w:spacing w:before="60" w:after="60"/>
            </w:pPr>
            <w:r>
              <w:rPr>
                <w:rFonts w:ascii="Consolas" w:hAnsi="Consolas"/>
                <w:color w:val="1E293B"/>
                <w:sz w:val="16"/>
              </w:rPr>
              <w:t>title, speaker, src: pranantag.png, url: youtube.com</w:t>
            </w:r>
          </w:p>
        </w:tc>
        <w:tc>
          <w:tcPr>
            <w:tcW w:type="dxa" w:w="2736"/>
            <w:shd w:fill="FFFFFF"/>
          </w:tcPr>
          <w:p>
            <w:pPr>
              <w:spacing w:before="60" w:after="60"/>
            </w:pPr>
            <w:r>
              <w:rPr>
                <w:rFonts w:ascii="Consolas" w:hAnsi="Consolas"/>
                <w:color w:val="1E293B"/>
                <w:sz w:val="16"/>
              </w:rPr>
              <w:t>Change lecture title, speaker, thumbnail image, or video link</w:t>
            </w:r>
          </w:p>
        </w:tc>
      </w:tr>
      <w:tr>
        <w:tc>
          <w:tcPr>
            <w:tcW w:type="dxa" w:w="2304"/>
            <w:shd w:fill="F1F5F9"/>
          </w:tcPr>
          <w:p>
            <w:pPr>
              <w:spacing w:before="60" w:after="60"/>
            </w:pPr>
            <w:r>
              <w:rPr>
                <w:rFonts w:ascii="Consolas" w:hAnsi="Consolas"/>
                <w:b/>
                <w:color w:val="0E0F17"/>
                <w:sz w:val="16"/>
              </w:rPr>
              <w:t>Oppenheimer Lecture</w:t>
            </w:r>
          </w:p>
        </w:tc>
        <w:tc>
          <w:tcPr>
            <w:tcW w:type="dxa" w:w="2016"/>
            <w:shd w:fill="F1F5F9"/>
          </w:tcPr>
          <w:p>
            <w:pPr>
              <w:spacing w:before="60" w:after="60"/>
            </w:pPr>
            <w:r>
              <w:rPr>
                <w:rFonts w:ascii="Consolas" w:hAnsi="Consolas"/>
                <w:color w:val="DB722C"/>
                <w:sz w:val="16"/>
              </w:rPr>
              <w:t>interests.html (L179-184)</w:t>
            </w:r>
          </w:p>
        </w:tc>
        <w:tc>
          <w:tcPr>
            <w:tcW w:type="dxa" w:w="3168"/>
            <w:shd w:fill="F1F5F9"/>
          </w:tcPr>
          <w:p>
            <w:pPr>
              <w:spacing w:before="60" w:after="60"/>
            </w:pPr>
            <w:r>
              <w:rPr>
                <w:rFonts w:ascii="Consolas" w:hAnsi="Consolas"/>
                <w:color w:val="1E293B"/>
                <w:sz w:val="16"/>
              </w:rPr>
              <w:t>title, speaker, src: oppenheimer.jpg, url: youtube.com</w:t>
            </w:r>
          </w:p>
        </w:tc>
        <w:tc>
          <w:tcPr>
            <w:tcW w:type="dxa" w:w="2736"/>
            <w:shd w:fill="F1F5F9"/>
          </w:tcPr>
          <w:p>
            <w:pPr>
              <w:spacing w:before="60" w:after="60"/>
            </w:pPr>
            <w:r>
              <w:rPr>
                <w:rFonts w:ascii="Consolas" w:hAnsi="Consolas"/>
                <w:color w:val="1E293B"/>
                <w:sz w:val="16"/>
              </w:rPr>
              <w:t>Change lecture title, speaker, thumbnail image, or video link</w:t>
            </w:r>
          </w:p>
        </w:tc>
      </w:tr>
      <w:tr>
        <w:tc>
          <w:tcPr>
            <w:tcW w:type="dxa" w:w="2304"/>
            <w:shd w:fill="FFFFFF"/>
          </w:tcPr>
          <w:p>
            <w:pPr>
              <w:spacing w:before="60" w:after="60"/>
            </w:pPr>
            <w:r>
              <w:rPr>
                <w:rFonts w:ascii="Consolas" w:hAnsi="Consolas"/>
                <w:b/>
                <w:color w:val="0E0F17"/>
                <w:sz w:val="16"/>
              </w:rPr>
              <w:t>Adding New Lectures</w:t>
            </w:r>
          </w:p>
        </w:tc>
        <w:tc>
          <w:tcPr>
            <w:tcW w:type="dxa" w:w="2016"/>
            <w:shd w:fill="FFFFFF"/>
          </w:tcPr>
          <w:p>
            <w:pPr>
              <w:spacing w:before="60" w:after="60"/>
            </w:pPr>
            <w:r>
              <w:rPr>
                <w:rFonts w:ascii="Consolas" w:hAnsi="Consolas"/>
                <w:color w:val="DB722C"/>
                <w:sz w:val="16"/>
              </w:rPr>
              <w:t>interests.html (L153)</w:t>
            </w:r>
          </w:p>
        </w:tc>
        <w:tc>
          <w:tcPr>
            <w:tcW w:type="dxa" w:w="3168"/>
            <w:shd w:fill="FFFFFF"/>
          </w:tcPr>
          <w:p>
            <w:pPr>
              <w:spacing w:before="60" w:after="60"/>
            </w:pPr>
            <w:r>
              <w:rPr>
                <w:rFonts w:ascii="Consolas" w:hAnsi="Consolas"/>
                <w:color w:val="1E293B"/>
                <w:sz w:val="16"/>
              </w:rPr>
              <w:t>lectures = [ ... ]</w:t>
            </w:r>
          </w:p>
        </w:tc>
        <w:tc>
          <w:tcPr>
            <w:tcW w:type="dxa" w:w="2736"/>
            <w:shd w:fill="FFFFFF"/>
          </w:tcPr>
          <w:p>
            <w:pPr>
              <w:spacing w:before="60" w:after="60"/>
            </w:pPr>
            <w:r>
              <w:rPr>
                <w:rFonts w:ascii="Consolas" w:hAnsi="Consolas"/>
                <w:color w:val="1E293B"/>
                <w:sz w:val="16"/>
              </w:rPr>
              <w:t>Append new lecture JSON object; helix adapts automatically</w:t>
            </w:r>
          </w:p>
        </w:tc>
      </w:tr>
      <w:tr>
        <w:tc>
          <w:tcPr>
            <w:tcW w:type="dxa" w:w="2304"/>
            <w:shd w:fill="F1F5F9"/>
          </w:tcPr>
          <w:p>
            <w:pPr>
              <w:spacing w:before="60" w:after="60"/>
            </w:pPr>
            <w:r>
              <w:rPr>
                <w:rFonts w:ascii="Consolas" w:hAnsi="Consolas"/>
                <w:b/>
                <w:color w:val="0E0F17"/>
                <w:sz w:val="16"/>
              </w:rPr>
              <w:t>Photo 1: Misty Alps</w:t>
            </w:r>
          </w:p>
        </w:tc>
        <w:tc>
          <w:tcPr>
            <w:tcW w:type="dxa" w:w="2016"/>
            <w:shd w:fill="F1F5F9"/>
          </w:tcPr>
          <w:p>
            <w:pPr>
              <w:spacing w:before="60" w:after="60"/>
            </w:pPr>
            <w:r>
              <w:rPr>
                <w:rFonts w:ascii="Consolas" w:hAnsi="Consolas"/>
                <w:color w:val="DB722C"/>
                <w:sz w:val="16"/>
              </w:rPr>
              <w:t>interests.html (L518-521)</w:t>
            </w:r>
          </w:p>
        </w:tc>
        <w:tc>
          <w:tcPr>
            <w:tcW w:type="dxa" w:w="3168"/>
            <w:shd w:fill="F1F5F9"/>
          </w:tcPr>
          <w:p>
            <w:pPr>
              <w:spacing w:before="60" w:after="60"/>
            </w:pPr>
            <w:r>
              <w:rPr>
                <w:rFonts w:ascii="Consolas" w:hAnsi="Consolas"/>
                <w:color w:val="1E293B"/>
                <w:sz w:val="16"/>
              </w:rPr>
              <w:t>{ title: 'Misty Alps', src: 'unsplash...' }</w:t>
            </w:r>
          </w:p>
        </w:tc>
        <w:tc>
          <w:tcPr>
            <w:tcW w:type="dxa" w:w="2736"/>
            <w:shd w:fill="F1F5F9"/>
          </w:tcPr>
          <w:p>
            <w:pPr>
              <w:spacing w:before="60" w:after="60"/>
            </w:pPr>
            <w:r>
              <w:rPr>
                <w:rFonts w:ascii="Consolas" w:hAnsi="Consolas"/>
                <w:color w:val="1E293B"/>
                <w:sz w:val="16"/>
              </w:rPr>
              <w:t>Change caption in title, replace src with your camera photo</w:t>
            </w:r>
          </w:p>
        </w:tc>
      </w:tr>
      <w:tr>
        <w:tc>
          <w:tcPr>
            <w:tcW w:type="dxa" w:w="2304"/>
            <w:shd w:fill="FFFFFF"/>
          </w:tcPr>
          <w:p>
            <w:pPr>
              <w:spacing w:before="60" w:after="60"/>
            </w:pPr>
            <w:r>
              <w:rPr>
                <w:rFonts w:ascii="Consolas" w:hAnsi="Consolas"/>
                <w:b/>
                <w:color w:val="0E0F17"/>
                <w:sz w:val="16"/>
              </w:rPr>
              <w:t>Photo 2: Sunlit Grove</w:t>
            </w:r>
          </w:p>
        </w:tc>
        <w:tc>
          <w:tcPr>
            <w:tcW w:type="dxa" w:w="2016"/>
            <w:shd w:fill="FFFFFF"/>
          </w:tcPr>
          <w:p>
            <w:pPr>
              <w:spacing w:before="60" w:after="60"/>
            </w:pPr>
            <w:r>
              <w:rPr>
                <w:rFonts w:ascii="Consolas" w:hAnsi="Consolas"/>
                <w:color w:val="DB722C"/>
                <w:sz w:val="16"/>
              </w:rPr>
              <w:t>interests.html (L522-525)</w:t>
            </w:r>
          </w:p>
        </w:tc>
        <w:tc>
          <w:tcPr>
            <w:tcW w:type="dxa" w:w="3168"/>
            <w:shd w:fill="FFFFFF"/>
          </w:tcPr>
          <w:p>
            <w:pPr>
              <w:spacing w:before="60" w:after="60"/>
            </w:pPr>
            <w:r>
              <w:rPr>
                <w:rFonts w:ascii="Consolas" w:hAnsi="Consolas"/>
                <w:color w:val="1E293B"/>
                <w:sz w:val="16"/>
              </w:rPr>
              <w:t>{ title: 'Sunlit Grove', src: 'unsplash...' }</w:t>
            </w:r>
          </w:p>
        </w:tc>
        <w:tc>
          <w:tcPr>
            <w:tcW w:type="dxa" w:w="2736"/>
            <w:shd w:fill="FFFFFF"/>
          </w:tcPr>
          <w:p>
            <w:pPr>
              <w:spacing w:before="60" w:after="60"/>
            </w:pPr>
            <w:r>
              <w:rPr>
                <w:rFonts w:ascii="Consolas" w:hAnsi="Consolas"/>
                <w:color w:val="1E293B"/>
                <w:sz w:val="16"/>
              </w:rPr>
              <w:t>Change caption in title, replace src with your camera photo</w:t>
            </w:r>
          </w:p>
        </w:tc>
      </w:tr>
      <w:tr>
        <w:tc>
          <w:tcPr>
            <w:tcW w:type="dxa" w:w="2304"/>
            <w:shd w:fill="F1F5F9"/>
          </w:tcPr>
          <w:p>
            <w:pPr>
              <w:spacing w:before="60" w:after="60"/>
            </w:pPr>
            <w:r>
              <w:rPr>
                <w:rFonts w:ascii="Consolas" w:hAnsi="Consolas"/>
                <w:b/>
                <w:color w:val="0E0F17"/>
                <w:sz w:val="16"/>
              </w:rPr>
              <w:t>Photo 3: Shore</w:t>
            </w:r>
          </w:p>
        </w:tc>
        <w:tc>
          <w:tcPr>
            <w:tcW w:type="dxa" w:w="2016"/>
            <w:shd w:fill="F1F5F9"/>
          </w:tcPr>
          <w:p>
            <w:pPr>
              <w:spacing w:before="60" w:after="60"/>
            </w:pPr>
            <w:r>
              <w:rPr>
                <w:rFonts w:ascii="Consolas" w:hAnsi="Consolas"/>
                <w:color w:val="DB722C"/>
                <w:sz w:val="16"/>
              </w:rPr>
              <w:t>interests.html (L526-529)</w:t>
            </w:r>
          </w:p>
        </w:tc>
        <w:tc>
          <w:tcPr>
            <w:tcW w:type="dxa" w:w="3168"/>
            <w:shd w:fill="F1F5F9"/>
          </w:tcPr>
          <w:p>
            <w:pPr>
              <w:spacing w:before="60" w:after="60"/>
            </w:pPr>
            <w:r>
              <w:rPr>
                <w:rFonts w:ascii="Consolas" w:hAnsi="Consolas"/>
                <w:color w:val="1E293B"/>
                <w:sz w:val="16"/>
              </w:rPr>
              <w:t>{ title: 'Turquoise Shore', src: 'unsplash...' }</w:t>
            </w:r>
          </w:p>
        </w:tc>
        <w:tc>
          <w:tcPr>
            <w:tcW w:type="dxa" w:w="2736"/>
            <w:shd w:fill="F1F5F9"/>
          </w:tcPr>
          <w:p>
            <w:pPr>
              <w:spacing w:before="60" w:after="60"/>
            </w:pPr>
            <w:r>
              <w:rPr>
                <w:rFonts w:ascii="Consolas" w:hAnsi="Consolas"/>
                <w:color w:val="1E293B"/>
                <w:sz w:val="16"/>
              </w:rPr>
              <w:t>Change caption in title, replace src with your camera photo</w:t>
            </w:r>
          </w:p>
        </w:tc>
      </w:tr>
      <w:tr>
        <w:tc>
          <w:tcPr>
            <w:tcW w:type="dxa" w:w="2304"/>
            <w:shd w:fill="FFFFFF"/>
          </w:tcPr>
          <w:p>
            <w:pPr>
              <w:spacing w:before="60" w:after="60"/>
            </w:pPr>
            <w:r>
              <w:rPr>
                <w:rFonts w:ascii="Consolas" w:hAnsi="Consolas"/>
                <w:b/>
                <w:color w:val="0E0F17"/>
                <w:sz w:val="16"/>
              </w:rPr>
              <w:t>Photo 4: Mountain Pass</w:t>
            </w:r>
          </w:p>
        </w:tc>
        <w:tc>
          <w:tcPr>
            <w:tcW w:type="dxa" w:w="2016"/>
            <w:shd w:fill="FFFFFF"/>
          </w:tcPr>
          <w:p>
            <w:pPr>
              <w:spacing w:before="60" w:after="60"/>
            </w:pPr>
            <w:r>
              <w:rPr>
                <w:rFonts w:ascii="Consolas" w:hAnsi="Consolas"/>
                <w:color w:val="DB722C"/>
                <w:sz w:val="16"/>
              </w:rPr>
              <w:t>interests.html (L530-533)</w:t>
            </w:r>
          </w:p>
        </w:tc>
        <w:tc>
          <w:tcPr>
            <w:tcW w:type="dxa" w:w="3168"/>
            <w:shd w:fill="FFFFFF"/>
          </w:tcPr>
          <w:p>
            <w:pPr>
              <w:spacing w:before="60" w:after="60"/>
            </w:pPr>
            <w:r>
              <w:rPr>
                <w:rFonts w:ascii="Consolas" w:hAnsi="Consolas"/>
                <w:color w:val="1E293B"/>
                <w:sz w:val="16"/>
              </w:rPr>
              <w:t>{ title: 'Mountain Pass', src: 'unsplash...' }</w:t>
            </w:r>
          </w:p>
        </w:tc>
        <w:tc>
          <w:tcPr>
            <w:tcW w:type="dxa" w:w="2736"/>
            <w:shd w:fill="FFFFFF"/>
          </w:tcPr>
          <w:p>
            <w:pPr>
              <w:spacing w:before="60" w:after="60"/>
            </w:pPr>
            <w:r>
              <w:rPr>
                <w:rFonts w:ascii="Consolas" w:hAnsi="Consolas"/>
                <w:color w:val="1E293B"/>
                <w:sz w:val="16"/>
              </w:rPr>
              <w:t>Change caption in title, replace src with your camera photo</w:t>
            </w:r>
          </w:p>
        </w:tc>
      </w:tr>
      <w:tr>
        <w:tc>
          <w:tcPr>
            <w:tcW w:type="dxa" w:w="2304"/>
            <w:shd w:fill="F1F5F9"/>
          </w:tcPr>
          <w:p>
            <w:pPr>
              <w:spacing w:before="60" w:after="60"/>
            </w:pPr>
            <w:r>
              <w:rPr>
                <w:rFonts w:ascii="Consolas" w:hAnsi="Consolas"/>
                <w:b/>
                <w:color w:val="0E0F17"/>
                <w:sz w:val="16"/>
              </w:rPr>
              <w:t>Photo 5: Rolling Hills</w:t>
            </w:r>
          </w:p>
        </w:tc>
        <w:tc>
          <w:tcPr>
            <w:tcW w:type="dxa" w:w="2016"/>
            <w:shd w:fill="F1F5F9"/>
          </w:tcPr>
          <w:p>
            <w:pPr>
              <w:spacing w:before="60" w:after="60"/>
            </w:pPr>
            <w:r>
              <w:rPr>
                <w:rFonts w:ascii="Consolas" w:hAnsi="Consolas"/>
                <w:color w:val="DB722C"/>
                <w:sz w:val="16"/>
              </w:rPr>
              <w:t>interests.html (L534-537)</w:t>
            </w:r>
          </w:p>
        </w:tc>
        <w:tc>
          <w:tcPr>
            <w:tcW w:type="dxa" w:w="3168"/>
            <w:shd w:fill="F1F5F9"/>
          </w:tcPr>
          <w:p>
            <w:pPr>
              <w:spacing w:before="60" w:after="60"/>
            </w:pPr>
            <w:r>
              <w:rPr>
                <w:rFonts w:ascii="Consolas" w:hAnsi="Consolas"/>
                <w:color w:val="1E293B"/>
                <w:sz w:val="16"/>
              </w:rPr>
              <w:t>{ title: 'Rolling Hills', src: 'unsplash...' }</w:t>
            </w:r>
          </w:p>
        </w:tc>
        <w:tc>
          <w:tcPr>
            <w:tcW w:type="dxa" w:w="2736"/>
            <w:shd w:fill="F1F5F9"/>
          </w:tcPr>
          <w:p>
            <w:pPr>
              <w:spacing w:before="60" w:after="60"/>
            </w:pPr>
            <w:r>
              <w:rPr>
                <w:rFonts w:ascii="Consolas" w:hAnsi="Consolas"/>
                <w:color w:val="1E293B"/>
                <w:sz w:val="16"/>
              </w:rPr>
              <w:t>Change caption in title, replace src with your camera photo</w:t>
            </w:r>
          </w:p>
        </w:tc>
      </w:tr>
      <w:tr>
        <w:tc>
          <w:tcPr>
            <w:tcW w:type="dxa" w:w="2304"/>
            <w:shd w:fill="FFFFFF"/>
          </w:tcPr>
          <w:p>
            <w:pPr>
              <w:spacing w:before="60" w:after="60"/>
            </w:pPr>
            <w:r>
              <w:rPr>
                <w:rFonts w:ascii="Consolas" w:hAnsi="Consolas"/>
                <w:b/>
                <w:color w:val="0E0F17"/>
                <w:sz w:val="16"/>
              </w:rPr>
              <w:t>Snapseed Darkroom Pills</w:t>
            </w:r>
          </w:p>
        </w:tc>
        <w:tc>
          <w:tcPr>
            <w:tcW w:type="dxa" w:w="2016"/>
            <w:shd w:fill="FFFFFF"/>
          </w:tcPr>
          <w:p>
            <w:pPr>
              <w:spacing w:before="60" w:after="60"/>
            </w:pPr>
            <w:r>
              <w:rPr>
                <w:rFonts w:ascii="Consolas" w:hAnsi="Consolas"/>
                <w:color w:val="DB722C"/>
                <w:sz w:val="16"/>
              </w:rPr>
              <w:t>interests.html (L134-139)</w:t>
            </w:r>
          </w:p>
        </w:tc>
        <w:tc>
          <w:tcPr>
            <w:tcW w:type="dxa" w:w="3168"/>
            <w:shd w:fill="FFFFFF"/>
          </w:tcPr>
          <w:p>
            <w:pPr>
              <w:spacing w:before="60" w:after="60"/>
            </w:pPr>
            <w:r>
              <w:rPr>
                <w:rFonts w:ascii="Consolas" w:hAnsi="Consolas"/>
                <w:color w:val="1E293B"/>
                <w:sz w:val="16"/>
              </w:rPr>
              <w:t>Ambiance +18, Curves, Film Grain L02</w:t>
            </w:r>
          </w:p>
        </w:tc>
        <w:tc>
          <w:tcPr>
            <w:tcW w:type="dxa" w:w="2736"/>
            <w:shd w:fill="FFFFFF"/>
          </w:tcPr>
          <w:p>
            <w:pPr>
              <w:spacing w:before="60" w:after="60"/>
            </w:pPr>
            <w:r>
              <w:rPr>
                <w:rFonts w:ascii="Consolas" w:hAnsi="Consolas"/>
                <w:color w:val="1E293B"/>
                <w:sz w:val="16"/>
              </w:rPr>
              <w:t>Edit pill badge text inside &lt;span class="snapseed-pill"&gt;</w:t>
            </w:r>
          </w:p>
        </w:tc>
      </w:tr>
    </w:tbl>
    <w:p>
      <w:pPr>
        <w:spacing w:before="40" w:after="80"/>
      </w:pPr>
    </w:p>
    <w:p>
      <w:pPr>
        <w:spacing w:before="120" w:after="80"/>
      </w:pPr>
      <w:r>
        <w:rPr>
          <w:rFonts w:ascii="Consolas" w:hAnsi="Consolas"/>
          <w:b/>
          <w:color w:val="DB722C"/>
          <w:sz w:val="21"/>
        </w:rPr>
        <w:t>*Animations in that Page*:</w:t>
        <w:br/>
      </w:r>
    </w:p>
    <w:tbl>
      <w:tblPr>
        <w:tblW w:type="auto" w:w="0"/>
        <w:jc w:val="center"/>
        <w:tblLayout w:type="fixed"/>
        <w:tblLook w:firstColumn="1" w:firstRow="1" w:lastColumn="0" w:lastRow="0" w:noHBand="0" w:noVBand="1" w:val="04A0"/>
      </w:tblPr>
      <w:tblGrid>
        <w:gridCol w:w="5112"/>
        <w:gridCol w:w="5112"/>
      </w:tblGrid>
      <w:tr>
        <w:tc>
          <w:tcPr>
            <w:tcW w:type="dxa" w:w="2592"/>
            <w:shd w:fill="1E293B"/>
          </w:tcPr>
          <w:p>
            <w:pPr>
              <w:spacing w:before="60" w:after="60"/>
            </w:pPr>
            <w:r>
              <w:rPr>
                <w:rFonts w:ascii="Consolas" w:hAnsi="Consolas"/>
                <w:b/>
                <w:color w:val="FFFFFF"/>
                <w:sz w:val="17"/>
              </w:rPr>
              <w:t>Three.js WebGL Helix</w:t>
            </w:r>
          </w:p>
        </w:tc>
        <w:tc>
          <w:tcPr>
            <w:tcW w:type="dxa" w:w="7632"/>
            <w:shd w:fill="0F172A"/>
          </w:tcPr>
          <w:p>
            <w:pPr>
              <w:spacing w:before="60" w:after="60"/>
            </w:pPr>
            <w:r>
              <w:rPr>
                <w:rFonts w:ascii="Consolas" w:hAnsi="Consolas"/>
                <w:color w:val="CBD5E1"/>
                <w:sz w:val="17"/>
              </w:rPr>
              <w:t>PerspectiveCamera (fov: 44deg) rendering cards along a 3D spiral ladder</w:t>
            </w:r>
          </w:p>
        </w:tc>
      </w:tr>
      <w:tr>
        <w:tc>
          <w:tcPr>
            <w:tcW w:type="dxa" w:w="2592"/>
            <w:shd w:fill="1E293B"/>
          </w:tcPr>
          <w:p>
            <w:pPr>
              <w:spacing w:before="60" w:after="60"/>
            </w:pPr>
            <w:r>
              <w:rPr>
                <w:rFonts w:ascii="Consolas" w:hAnsi="Consolas"/>
                <w:b/>
                <w:color w:val="FFFFFF"/>
                <w:sz w:val="17"/>
              </w:rPr>
              <w:t>Custom GLSL Shaders</w:t>
            </w:r>
          </w:p>
        </w:tc>
        <w:tc>
          <w:tcPr>
            <w:tcW w:type="dxa" w:w="7632"/>
            <w:shd w:fill="0F172A"/>
          </w:tcPr>
          <w:p>
            <w:pPr>
              <w:spacing w:before="60" w:after="60"/>
            </w:pPr>
            <w:r>
              <w:rPr>
                <w:rFonts w:ascii="Consolas" w:hAnsi="Consolas"/>
                <w:color w:val="CBD5E1"/>
                <w:sz w:val="17"/>
              </w:rPr>
              <w:t>Vertex: cosine curve mesh bending; Fragment: 10-tap Gaussian blur + luminance boost</w:t>
            </w:r>
          </w:p>
        </w:tc>
      </w:tr>
      <w:tr>
        <w:tc>
          <w:tcPr>
            <w:tcW w:type="dxa" w:w="2592"/>
            <w:shd w:fill="1E293B"/>
          </w:tcPr>
          <w:p>
            <w:pPr>
              <w:spacing w:before="60" w:after="60"/>
            </w:pPr>
            <w:r>
              <w:rPr>
                <w:rFonts w:ascii="Consolas" w:hAnsi="Consolas"/>
                <w:b/>
                <w:color w:val="FFFFFF"/>
                <w:sz w:val="17"/>
              </w:rPr>
              <w:t>Anti-Overlap Helix Math</w:t>
            </w:r>
          </w:p>
        </w:tc>
        <w:tc>
          <w:tcPr>
            <w:tcW w:type="dxa" w:w="7632"/>
            <w:shd w:fill="0F172A"/>
          </w:tcPr>
          <w:p>
            <w:pPr>
              <w:spacing w:before="60" w:after="60"/>
            </w:pPr>
            <w:r>
              <w:rPr>
                <w:rFonts w:ascii="Consolas" w:hAnsi="Consolas"/>
                <w:color w:val="CBD5E1"/>
                <w:sz w:val="17"/>
              </w:rPr>
              <w:t>Radius: 3.40, Gap: 1.35, Angle Step: 0.95 rad. Arc distance (3.23) &gt; card width (1.85)</w:t>
            </w:r>
          </w:p>
        </w:tc>
      </w:tr>
      <w:tr>
        <w:tc>
          <w:tcPr>
            <w:tcW w:type="dxa" w:w="2592"/>
            <w:shd w:fill="1E293B"/>
          </w:tcPr>
          <w:p>
            <w:pPr>
              <w:spacing w:before="60" w:after="60"/>
            </w:pPr>
            <w:r>
              <w:rPr>
                <w:rFonts w:ascii="Consolas" w:hAnsi="Consolas"/>
                <w:b/>
                <w:color w:val="FFFFFF"/>
                <w:sz w:val="17"/>
              </w:rPr>
              <w:t>4800px Pinned Runway</w:t>
            </w:r>
          </w:p>
        </w:tc>
        <w:tc>
          <w:tcPr>
            <w:tcW w:type="dxa" w:w="7632"/>
            <w:shd w:fill="0F172A"/>
          </w:tcPr>
          <w:p>
            <w:pPr>
              <w:spacing w:before="60" w:after="60"/>
            </w:pPr>
            <w:r>
              <w:rPr>
                <w:rFonts w:ascii="Consolas" w:hAnsi="Consolas"/>
                <w:color w:val="CBD5E1"/>
                <w:sz w:val="17"/>
              </w:rPr>
              <w:t>Screen stays pinned to Section 2 until all 8 lectures are viewed via scroll progress</w:t>
            </w:r>
          </w:p>
        </w:tc>
      </w:tr>
      <w:tr>
        <w:tc>
          <w:tcPr>
            <w:tcW w:type="dxa" w:w="2592"/>
            <w:shd w:fill="1E293B"/>
          </w:tcPr>
          <w:p>
            <w:pPr>
              <w:spacing w:before="60" w:after="60"/>
            </w:pPr>
            <w:r>
              <w:rPr>
                <w:rFonts w:ascii="Consolas" w:hAnsi="Consolas"/>
                <w:b/>
                <w:color w:val="FFFFFF"/>
                <w:sz w:val="17"/>
              </w:rPr>
              <w:t>Polaroid Stacking Physics</w:t>
            </w:r>
          </w:p>
        </w:tc>
        <w:tc>
          <w:tcPr>
            <w:tcW w:type="dxa" w:w="7632"/>
            <w:shd w:fill="0F172A"/>
          </w:tcPr>
          <w:p>
            <w:pPr>
              <w:spacing w:before="60" w:after="60"/>
            </w:pPr>
            <w:r>
              <w:rPr>
                <w:rFonts w:ascii="Consolas" w:hAnsi="Consolas"/>
                <w:color w:val="CBD5E1"/>
                <w:sz w:val="17"/>
              </w:rPr>
              <w:t>Sequential scale-down: restingScale = max(0.56, 1 - (total-index-1)*0.095) with tilts</w:t>
            </w:r>
          </w:p>
        </w:tc>
      </w:tr>
      <w:tr>
        <w:tc>
          <w:tcPr>
            <w:tcW w:type="dxa" w:w="2592"/>
            <w:shd w:fill="1E293B"/>
          </w:tcPr>
          <w:p>
            <w:pPr>
              <w:spacing w:before="60" w:after="60"/>
            </w:pPr>
            <w:r>
              <w:rPr>
                <w:rFonts w:ascii="Consolas" w:hAnsi="Consolas"/>
                <w:b/>
                <w:color w:val="FFFFFF"/>
                <w:sz w:val="17"/>
              </w:rPr>
              <w:t>Snapseed Darkroom Box</w:t>
            </w:r>
          </w:p>
        </w:tc>
        <w:tc>
          <w:tcPr>
            <w:tcW w:type="dxa" w:w="7632"/>
            <w:shd w:fill="0F172A"/>
          </w:tcPr>
          <w:p>
            <w:pPr>
              <w:spacing w:before="60" w:after="60"/>
            </w:pPr>
            <w:r>
              <w:rPr>
                <w:rFonts w:ascii="Consolas" w:hAnsi="Consolas"/>
                <w:color w:val="CBD5E1"/>
                <w:sz w:val="17"/>
              </w:rPr>
              <w:t>Bottom-left glassmorphic panel with backdrop-filter: blur(24px) saturate(160%)</w:t>
            </w:r>
          </w:p>
        </w:tc>
      </w:tr>
    </w:tbl>
    <w:p>
      <w:pPr>
        <w:spacing w:before="40" w:after="80"/>
      </w:pPr>
    </w:p>
    <w:p>
      <w:pPr>
        <w:spacing w:before="120" w:after="40"/>
      </w:pPr>
      <w:r>
        <w:rPr>
          <w:rFonts w:ascii="Consolas" w:hAnsi="Consolas"/>
          <w:b/>
          <w:color w:val="0E0F17"/>
          <w:sz w:val="19"/>
        </w:rPr>
        <w:t>Code Modification Block: interests.html (Lines 150-195) - Vintage Lectures Dataset</w:t>
      </w:r>
    </w:p>
    <w:tbl>
      <w:tblPr>
        <w:tblW w:type="auto" w:w="0"/>
        <w:jc w:val="center"/>
        <w:tblLayout w:type="fixed"/>
        <w:tblLook w:firstColumn="1" w:firstRow="1" w:lastColumn="0" w:lastRow="0" w:noHBand="0" w:noVBand="1" w:val="04A0"/>
      </w:tblPr>
      <w:tblGrid>
        <w:gridCol w:w="10224"/>
      </w:tblGrid>
      <w:tr>
        <w:tc>
          <w:tcPr>
            <w:tcW w:type="dxa" w:w="10224"/>
            <w:shd w:fill="0A0A10"/>
            <w:tcBorders>
              <w:top w:val="single" w:sz="4" w:space="0" w:color="222222"/>
              <w:left w:val="single" w:sz="16" w:space="0" w:color="DB722C"/>
              <w:bottom w:val="single" w:sz="4" w:space="0" w:color="222222"/>
              <w:right w:val="single" w:sz="4" w:space="0" w:color="222222"/>
            </w:tcBorders>
          </w:tcPr>
          <w:p>
            <w:pPr>
              <w:spacing w:before="100" w:after="100" w:line="250" w:lineRule="exact"/>
            </w:pPr>
            <w:r>
              <w:rPr>
                <w:rFonts w:ascii="Consolas" w:hAnsi="Consolas"/>
                <w:color w:val="E2E8F0"/>
                <w:sz w:val="17"/>
              </w:rPr>
              <w:t>// Update lectures, speakers, and YouTube links in interests.html:</w:t>
              <w:br/>
              <w:t>const lectures = [</w:t>
              <w:br/>
              <w:t xml:space="preserve">    {</w:t>
              <w:br/>
              <w:t xml:space="preserve">        title: "Richard Feynman - The Character of Physical Law (1964)",</w:t>
              <w:br/>
              <w:t xml:space="preserve">        speaker: "Richard Feynman",</w:t>
              <w:br/>
              <w:t xml:space="preserve">        src: "images/lectures/feynman.jpg",</w:t>
              <w:br/>
              <w:t xml:space="preserve">        url: "https://www.youtube.com/watch?v=j3mhkYbznBk"</w:t>
              <w:br/>
              <w:t xml:space="preserve">    },</w:t>
              <w:br/>
              <w:t xml:space="preserve">    {</w:t>
              <w:br/>
              <w:t xml:space="preserve">        title: "Walter Lewin - 8.01 MIT Classical Mechanics",</w:t>
              <w:br/>
              <w:t xml:space="preserve">        speaker: "Walter Lewin",</w:t>
              <w:br/>
              <w:t xml:space="preserve">        src: "images/lectures/lewin.jpg",</w:t>
              <w:br/>
              <w:t xml:space="preserve">        url: "https://www.youtube.com/watch?v=4a0FbQdH3dY"</w:t>
              <w:br/>
              <w:t xml:space="preserve">    }</w:t>
              <w:br/>
              <w:t xml:space="preserve">    // Add additional lectures here...</w:t>
              <w:br/>
              <w:t>];</w:t>
            </w:r>
          </w:p>
        </w:tc>
      </w:tr>
    </w:tbl>
    <w:p>
      <w:pPr>
        <w:spacing w:before="40" w:after="80"/>
      </w:pPr>
    </w:p>
    <w:p>
      <w:pPr>
        <w:spacing w:before="120" w:after="40"/>
      </w:pPr>
      <w:r>
        <w:rPr>
          <w:rFonts w:ascii="Consolas" w:hAnsi="Consolas"/>
          <w:b/>
          <w:color w:val="0E0F17"/>
          <w:sz w:val="19"/>
        </w:rPr>
        <w:t>Code Modification Block: interests.html (Lines 515-545) - Photography Cards Dataset</w:t>
      </w:r>
    </w:p>
    <w:tbl>
      <w:tblPr>
        <w:tblW w:type="auto" w:w="0"/>
        <w:jc w:val="center"/>
        <w:tblLayout w:type="fixed"/>
        <w:tblLook w:firstColumn="1" w:firstRow="1" w:lastColumn="0" w:lastRow="0" w:noHBand="0" w:noVBand="1" w:val="04A0"/>
      </w:tblPr>
      <w:tblGrid>
        <w:gridCol w:w="10224"/>
      </w:tblGrid>
      <w:tr>
        <w:tc>
          <w:tcPr>
            <w:tcW w:type="dxa" w:w="10224"/>
            <w:shd w:fill="0A0A10"/>
            <w:tcBorders>
              <w:top w:val="single" w:sz="4" w:space="0" w:color="222222"/>
              <w:left w:val="single" w:sz="16" w:space="0" w:color="DB722C"/>
              <w:bottom w:val="single" w:sz="4" w:space="0" w:color="222222"/>
              <w:right w:val="single" w:sz="4" w:space="0" w:color="222222"/>
            </w:tcBorders>
          </w:tcPr>
          <w:p>
            <w:pPr>
              <w:spacing w:before="100" w:after="100" w:line="250" w:lineRule="exact"/>
            </w:pPr>
            <w:r>
              <w:rPr>
                <w:rFonts w:ascii="Consolas" w:hAnsi="Consolas"/>
                <w:color w:val="E2E8F0"/>
                <w:sz w:val="17"/>
              </w:rPr>
              <w:t>// Update photography collection in interests.html:</w:t>
              <w:br/>
              <w:t>const cardsData = [</w:t>
              <w:br/>
              <w:t xml:space="preserve">    { title: "Misty Alps", src: "https://images.unsplash.com/photo-1476514525535-07fb3b4ae5f1?w=1200&amp;q=85" },</w:t>
              <w:br/>
              <w:t xml:space="preserve">    { title: "Sunlit Grove", src: "https://images.unsplash.com/photo-1469474968028-56623f02e42e?w=1200&amp;q=85" },</w:t>
              <w:br/>
              <w:t xml:space="preserve">    { title: "Turquoise Shore", src: "https://images.unsplash.com/photo-1507525428034-b723cf961d3e?w=1200&amp;q=85" },</w:t>
              <w:br/>
              <w:t xml:space="preserve">    { title: "Mountain Pass", src: "https://images.unsplash.com/photo-1482938289607-e9573fc25ebb?w=1200&amp;q=85" },</w:t>
              <w:br/>
              <w:t xml:space="preserve">    { title: "Rolling Hills", src: "https://images.unsplash.com/photo-1501854140801-50d01698950b?w=1200&amp;q=85" }</w:t>
              <w:br/>
              <w:t>];</w:t>
              <w:br/>
              <w:t>const TILT_PATTERN = [-1.25, 0.85, -0.65, 1.35, -0.9];</w:t>
            </w:r>
          </w:p>
        </w:tc>
      </w:tr>
    </w:tbl>
    <w:p>
      <w:pPr>
        <w:spacing w:before="40" w:after="80"/>
      </w:pPr>
    </w:p>
    <w:p>
      <w:r>
        <w:br w:type="page"/>
      </w:r>
    </w:p>
    <w:p>
      <w:pPr>
        <w:spacing w:before="280" w:after="40"/>
      </w:pPr>
      <w:bookmarkStart w:id="29040" w:name="page-achievements"/>
      <w:bookmarkEnd w:id="29040"/>
      <w:r>
        <w:rPr>
          <w:rFonts w:ascii="Consolas" w:hAnsi="Consolas"/>
          <w:b/>
          <w:color w:val="DB722C"/>
          <w:sz w:val="22"/>
        </w:rPr>
        <w:t>@page-achievements</w:t>
        <w:br/>
      </w:r>
      <w:r>
        <w:rPr>
          <w:rFonts w:ascii="Consolas" w:hAnsi="Consolas"/>
          <w:b/>
          <w:color w:val="0E0F17"/>
          <w:sz w:val="32"/>
        </w:rPr>
        <w:t>*Page*: achievements.html (Honors &amp; Credentials)</w:t>
      </w:r>
    </w:p>
    <w:p>
      <w:pPr>
        <w:spacing w:before="40" w:after="80"/>
      </w:pPr>
      <w:r>
        <w:rPr>
          <w:rFonts w:ascii="Consolas" w:hAnsi="Consolas"/>
          <w:b/>
          <w:color w:val="DB722C"/>
          <w:sz w:val="20"/>
        </w:rPr>
        <w:t xml:space="preserve">Customisation guide for: </w:t>
      </w:r>
      <w:r>
        <w:rPr>
          <w:rFonts w:ascii="Consolas" w:hAnsi="Consolas"/>
          <w:color w:val="1E293B"/>
          <w:sz w:val="19"/>
        </w:rPr>
        <w:t>Adding and editing certificate courses, issuing organizations, dates, descriptions, and certificate image files.</w:t>
      </w:r>
    </w:p>
    <w:p>
      <w:pPr>
        <w:spacing w:before="80" w:after="40"/>
      </w:pPr>
      <w:r>
        <w:rPr>
          <w:rFonts w:ascii="Consolas" w:hAnsi="Consolas"/>
          <w:b/>
          <w:color w:val="DB722C"/>
          <w:sz w:val="21"/>
        </w:rPr>
        <w:t>*Sections*:</w:t>
        <w:br/>
      </w:r>
      <w:r>
        <w:rPr>
          <w:rFonts w:ascii="Consolas" w:hAnsi="Consolas"/>
          <w:color w:val="1E293B"/>
          <w:sz w:val="19"/>
        </w:rPr>
        <w:t>1. Section 1 (#cert-surfer): 3D Certificate CollectionSurfer Stage</w:t>
        <w:br/>
        <w:t>2. Lightbox Modal (#cert-modal): High-Resolution A4 Zoom Viewport</w:t>
      </w:r>
    </w:p>
    <w:p>
      <w:pPr>
        <w:spacing w:before="80" w:after="40"/>
      </w:pPr>
      <w:r>
        <w:rPr>
          <w:rFonts w:ascii="Consolas" w:hAnsi="Consolas"/>
          <w:b/>
          <w:color w:val="DB722C"/>
          <w:sz w:val="21"/>
        </w:rPr>
        <w:t>*Title/subtitles*:</w:t>
        <w:br/>
      </w:r>
      <w:r>
        <w:rPr>
          <w:rFonts w:ascii="Consolas" w:hAnsi="Consolas"/>
          <w:color w:val="1E293B"/>
          <w:sz w:val="19"/>
        </w:rPr>
        <w:t>- Top Overlay: 'COURSE CREDENTIALS' / 'COLLECTION (8)' (.surfer-heading-main)</w:t>
        <w:br/>
        <w:t>- Focus Indicator: 'CERTIFICATE 01 / 08' (.focus-badge)</w:t>
        <w:br/>
        <w:t>- Focus Title: Dynamically syncs to centered certificate name (.focus-title)</w:t>
        <w:br/>
        <w:t>- Focus Issuer: 'Coursera / DeepLearning.AI • 2024' (.focus-issuer)</w:t>
        <w:br/>
        <w:t>- Scroll Hint: 'scroll to surf ↓ (click to zoom)' (.surfer-scroll-hint)</w:t>
      </w:r>
    </w:p>
    <w:p>
      <w:pPr>
        <w:spacing w:before="80" w:after="80"/>
      </w:pPr>
      <w:r>
        <w:rPr>
          <w:rFonts w:ascii="Consolas" w:hAnsi="Consolas"/>
          <w:b/>
          <w:color w:val="DB722C"/>
          <w:sz w:val="21"/>
        </w:rPr>
        <w:t>*Matter*:</w:t>
        <w:br/>
      </w:r>
      <w:r>
        <w:rPr>
          <w:rFonts w:ascii="Consolas" w:hAnsi="Consolas"/>
          <w:color w:val="1E293B"/>
          <w:sz w:val="19"/>
        </w:rPr>
        <w:t>Presents 8 certified accomplishments rendered in true A4 landscape proportions (420px x 297px, 1.414:1 aspect ratio). The active certificate lifts 80px higher and synchronizes real-time credential metadata on the left overlay.</w:t>
      </w:r>
    </w:p>
    <w:p>
      <w:pPr>
        <w:spacing w:before="120" w:after="40"/>
      </w:pPr>
      <w:r>
        <w:rPr>
          <w:rFonts w:ascii="Consolas" w:hAnsi="Consolas"/>
          <w:b/>
          <w:color w:val="DB722C"/>
          <w:sz w:val="21"/>
        </w:rPr>
        <w:t>*Guide to Map &amp; Change Internal Content*:</w:t>
        <w:br/>
      </w:r>
    </w:p>
    <w:p>
      <w:pPr>
        <w:spacing w:before="20" w:after="80"/>
      </w:pPr>
      <w:r>
        <w:rPr>
          <w:rFonts w:ascii="Consolas" w:hAnsi="Consolas"/>
          <w:i/>
          <w:color w:val="475569"/>
          <w:sz w:val="17"/>
        </w:rPr>
        <w:t>All certificate credentials and descriptions are mapped in the certificates array in achievements.html. The collection counter updates automatically.</w:t>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2304"/>
            <w:shd w:fill="1E293B"/>
          </w:tcPr>
          <w:p>
            <w:pPr>
              <w:spacing w:before="60" w:after="60"/>
            </w:pPr>
            <w:r>
              <w:rPr>
                <w:rFonts w:ascii="Consolas" w:hAnsi="Consolas"/>
                <w:b/>
                <w:color w:val="FFFFFF"/>
                <w:sz w:val="17"/>
              </w:rPr>
              <w:t>Certificate #</w:t>
            </w:r>
          </w:p>
        </w:tc>
        <w:tc>
          <w:tcPr>
            <w:tcW w:type="dxa" w:w="2160"/>
            <w:shd w:fill="1E293B"/>
          </w:tcPr>
          <w:p>
            <w:pPr>
              <w:spacing w:before="60" w:after="60"/>
            </w:pPr>
            <w:r>
              <w:rPr>
                <w:rFonts w:ascii="Consolas" w:hAnsi="Consolas"/>
                <w:b/>
                <w:color w:val="FFFFFF"/>
                <w:sz w:val="17"/>
              </w:rPr>
              <w:t>File &amp; Location</w:t>
            </w:r>
          </w:p>
        </w:tc>
        <w:tc>
          <w:tcPr>
            <w:tcW w:type="dxa" w:w="3024"/>
            <w:shd w:fill="1E293B"/>
          </w:tcPr>
          <w:p>
            <w:pPr>
              <w:spacing w:before="60" w:after="60"/>
            </w:pPr>
            <w:r>
              <w:rPr>
                <w:rFonts w:ascii="Consolas" w:hAnsi="Consolas"/>
                <w:b/>
                <w:color w:val="FFFFFF"/>
                <w:sz w:val="17"/>
              </w:rPr>
              <w:t>Issuer / Org Key</w:t>
            </w:r>
          </w:p>
        </w:tc>
        <w:tc>
          <w:tcPr>
            <w:tcW w:type="dxa" w:w="2736"/>
            <w:shd w:fill="1E293B"/>
          </w:tcPr>
          <w:p>
            <w:pPr>
              <w:spacing w:before="60" w:after="60"/>
            </w:pPr>
            <w:r>
              <w:rPr>
                <w:rFonts w:ascii="Consolas" w:hAnsi="Consolas"/>
                <w:b/>
                <w:color w:val="FFFFFF"/>
                <w:sz w:val="17"/>
              </w:rPr>
              <w:t>How to Map &amp; Modify</w:t>
            </w:r>
          </w:p>
        </w:tc>
      </w:tr>
      <w:tr>
        <w:tc>
          <w:tcPr>
            <w:tcW w:type="dxa" w:w="2304"/>
            <w:shd w:fill="F1F5F9"/>
          </w:tcPr>
          <w:p>
            <w:pPr>
              <w:spacing w:before="60" w:after="60"/>
            </w:pPr>
            <w:r>
              <w:rPr>
                <w:rFonts w:ascii="Consolas" w:hAnsi="Consolas"/>
                <w:b/>
                <w:color w:val="0E0F17"/>
                <w:sz w:val="16"/>
              </w:rPr>
              <w:t>Cert 1: Python &amp; Data</w:t>
            </w:r>
          </w:p>
        </w:tc>
        <w:tc>
          <w:tcPr>
            <w:tcW w:type="dxa" w:w="2160"/>
            <w:shd w:fill="F1F5F9"/>
          </w:tcPr>
          <w:p>
            <w:pPr>
              <w:spacing w:before="60" w:after="60"/>
            </w:pPr>
            <w:r>
              <w:rPr>
                <w:rFonts w:ascii="Consolas" w:hAnsi="Consolas"/>
                <w:color w:val="DB722C"/>
                <w:sz w:val="16"/>
              </w:rPr>
              <w:t>achievements.html (L78-85)</w:t>
            </w:r>
          </w:p>
        </w:tc>
        <w:tc>
          <w:tcPr>
            <w:tcW w:type="dxa" w:w="3024"/>
            <w:shd w:fill="F1F5F9"/>
          </w:tcPr>
          <w:p>
            <w:pPr>
              <w:spacing w:before="60" w:after="60"/>
            </w:pPr>
            <w:r>
              <w:rPr>
                <w:rFonts w:ascii="Consolas" w:hAnsi="Consolas"/>
                <w:color w:val="1E293B"/>
                <w:sz w:val="16"/>
              </w:rPr>
              <w:t>Coursera / DeepLearning.AI (2024)</w:t>
            </w:r>
          </w:p>
        </w:tc>
        <w:tc>
          <w:tcPr>
            <w:tcW w:type="dxa" w:w="2736"/>
            <w:shd w:fill="F1F5F9"/>
          </w:tcPr>
          <w:p>
            <w:pPr>
              <w:spacing w:before="60" w:after="60"/>
            </w:pPr>
            <w:r>
              <w:rPr>
                <w:rFonts w:ascii="Consolas" w:hAnsi="Consolas"/>
                <w:color w:val="1E293B"/>
                <w:sz w:val="16"/>
              </w:rPr>
              <w:t>Edit title, issuer, date, desc, image path in certificates array</w:t>
            </w:r>
          </w:p>
        </w:tc>
      </w:tr>
      <w:tr>
        <w:tc>
          <w:tcPr>
            <w:tcW w:type="dxa" w:w="2304"/>
            <w:shd w:fill="FFFFFF"/>
          </w:tcPr>
          <w:p>
            <w:pPr>
              <w:spacing w:before="60" w:after="60"/>
            </w:pPr>
            <w:r>
              <w:rPr>
                <w:rFonts w:ascii="Consolas" w:hAnsi="Consolas"/>
                <w:b/>
                <w:color w:val="0E0F17"/>
                <w:sz w:val="16"/>
              </w:rPr>
              <w:t>Cert 2: Java Full Stack</w:t>
            </w:r>
          </w:p>
        </w:tc>
        <w:tc>
          <w:tcPr>
            <w:tcW w:type="dxa" w:w="2160"/>
            <w:shd w:fill="FFFFFF"/>
          </w:tcPr>
          <w:p>
            <w:pPr>
              <w:spacing w:before="60" w:after="60"/>
            </w:pPr>
            <w:r>
              <w:rPr>
                <w:rFonts w:ascii="Consolas" w:hAnsi="Consolas"/>
                <w:color w:val="DB722C"/>
                <w:sz w:val="16"/>
              </w:rPr>
              <w:t>achievements.html (L86-93)</w:t>
            </w:r>
          </w:p>
        </w:tc>
        <w:tc>
          <w:tcPr>
            <w:tcW w:type="dxa" w:w="3024"/>
            <w:shd w:fill="FFFFFF"/>
          </w:tcPr>
          <w:p>
            <w:pPr>
              <w:spacing w:before="60" w:after="60"/>
            </w:pPr>
            <w:r>
              <w:rPr>
                <w:rFonts w:ascii="Consolas" w:hAnsi="Consolas"/>
                <w:color w:val="1E293B"/>
                <w:sz w:val="16"/>
              </w:rPr>
              <w:t>Oracle Academy (2023)</w:t>
            </w:r>
          </w:p>
        </w:tc>
        <w:tc>
          <w:tcPr>
            <w:tcW w:type="dxa" w:w="2736"/>
            <w:shd w:fill="FFFFFF"/>
          </w:tcPr>
          <w:p>
            <w:pPr>
              <w:spacing w:before="60" w:after="60"/>
            </w:pPr>
            <w:r>
              <w:rPr>
                <w:rFonts w:ascii="Consolas" w:hAnsi="Consolas"/>
                <w:color w:val="1E293B"/>
                <w:sz w:val="16"/>
              </w:rPr>
              <w:t>Edit title, issuer, date, desc, image path in certificates array</w:t>
            </w:r>
          </w:p>
        </w:tc>
      </w:tr>
      <w:tr>
        <w:tc>
          <w:tcPr>
            <w:tcW w:type="dxa" w:w="2304"/>
            <w:shd w:fill="F1F5F9"/>
          </w:tcPr>
          <w:p>
            <w:pPr>
              <w:spacing w:before="60" w:after="60"/>
            </w:pPr>
            <w:r>
              <w:rPr>
                <w:rFonts w:ascii="Consolas" w:hAnsi="Consolas"/>
                <w:b/>
                <w:color w:val="0E0F17"/>
                <w:sz w:val="16"/>
              </w:rPr>
              <w:t>Cert 3: Systems &amp; OS</w:t>
            </w:r>
          </w:p>
        </w:tc>
        <w:tc>
          <w:tcPr>
            <w:tcW w:type="dxa" w:w="2160"/>
            <w:shd w:fill="F1F5F9"/>
          </w:tcPr>
          <w:p>
            <w:pPr>
              <w:spacing w:before="60" w:after="60"/>
            </w:pPr>
            <w:r>
              <w:rPr>
                <w:rFonts w:ascii="Consolas" w:hAnsi="Consolas"/>
                <w:color w:val="DB722C"/>
                <w:sz w:val="16"/>
              </w:rPr>
              <w:t>achievements.html (L94-101)</w:t>
            </w:r>
          </w:p>
        </w:tc>
        <w:tc>
          <w:tcPr>
            <w:tcW w:type="dxa" w:w="3024"/>
            <w:shd w:fill="F1F5F9"/>
          </w:tcPr>
          <w:p>
            <w:pPr>
              <w:spacing w:before="60" w:after="60"/>
            </w:pPr>
            <w:r>
              <w:rPr>
                <w:rFonts w:ascii="Consolas" w:hAnsi="Consolas"/>
                <w:color w:val="1E293B"/>
                <w:sz w:val="16"/>
              </w:rPr>
              <w:t>edX / Harvard CS50 (2023)</w:t>
            </w:r>
          </w:p>
        </w:tc>
        <w:tc>
          <w:tcPr>
            <w:tcW w:type="dxa" w:w="2736"/>
            <w:shd w:fill="F1F5F9"/>
          </w:tcPr>
          <w:p>
            <w:pPr>
              <w:spacing w:before="60" w:after="60"/>
            </w:pPr>
            <w:r>
              <w:rPr>
                <w:rFonts w:ascii="Consolas" w:hAnsi="Consolas"/>
                <w:color w:val="1E293B"/>
                <w:sz w:val="16"/>
              </w:rPr>
              <w:t>Edit title, issuer, date, desc, image path in certificates array</w:t>
            </w:r>
          </w:p>
        </w:tc>
      </w:tr>
      <w:tr>
        <w:tc>
          <w:tcPr>
            <w:tcW w:type="dxa" w:w="2304"/>
            <w:shd w:fill="FFFFFF"/>
          </w:tcPr>
          <w:p>
            <w:pPr>
              <w:spacing w:before="60" w:after="60"/>
            </w:pPr>
            <w:r>
              <w:rPr>
                <w:rFonts w:ascii="Consolas" w:hAnsi="Consolas"/>
                <w:b/>
                <w:color w:val="0E0F17"/>
                <w:sz w:val="16"/>
              </w:rPr>
              <w:t>Cert 4: Algorithms</w:t>
            </w:r>
          </w:p>
        </w:tc>
        <w:tc>
          <w:tcPr>
            <w:tcW w:type="dxa" w:w="2160"/>
            <w:shd w:fill="FFFFFF"/>
          </w:tcPr>
          <w:p>
            <w:pPr>
              <w:spacing w:before="60" w:after="60"/>
            </w:pPr>
            <w:r>
              <w:rPr>
                <w:rFonts w:ascii="Consolas" w:hAnsi="Consolas"/>
                <w:color w:val="DB722C"/>
                <w:sz w:val="16"/>
              </w:rPr>
              <w:t>achievements.html (L102-109)</w:t>
            </w:r>
          </w:p>
        </w:tc>
        <w:tc>
          <w:tcPr>
            <w:tcW w:type="dxa" w:w="3024"/>
            <w:shd w:fill="FFFFFF"/>
          </w:tcPr>
          <w:p>
            <w:pPr>
              <w:spacing w:before="60" w:after="60"/>
            </w:pPr>
            <w:r>
              <w:rPr>
                <w:rFonts w:ascii="Consolas" w:hAnsi="Consolas"/>
                <w:color w:val="1E293B"/>
                <w:sz w:val="16"/>
              </w:rPr>
              <w:t>Stanford Online (2023)</w:t>
            </w:r>
          </w:p>
        </w:tc>
        <w:tc>
          <w:tcPr>
            <w:tcW w:type="dxa" w:w="2736"/>
            <w:shd w:fill="FFFFFF"/>
          </w:tcPr>
          <w:p>
            <w:pPr>
              <w:spacing w:before="60" w:after="60"/>
            </w:pPr>
            <w:r>
              <w:rPr>
                <w:rFonts w:ascii="Consolas" w:hAnsi="Consolas"/>
                <w:color w:val="1E293B"/>
                <w:sz w:val="16"/>
              </w:rPr>
              <w:t>Edit title, issuer, date, desc, image path in certificates array</w:t>
            </w:r>
          </w:p>
        </w:tc>
      </w:tr>
      <w:tr>
        <w:tc>
          <w:tcPr>
            <w:tcW w:type="dxa" w:w="2304"/>
            <w:shd w:fill="F1F5F9"/>
          </w:tcPr>
          <w:p>
            <w:pPr>
              <w:spacing w:before="60" w:after="60"/>
            </w:pPr>
            <w:r>
              <w:rPr>
                <w:rFonts w:ascii="Consolas" w:hAnsi="Consolas"/>
                <w:b/>
                <w:color w:val="0E0F17"/>
                <w:sz w:val="16"/>
              </w:rPr>
              <w:t>Cert 5: Web &amp; DBs</w:t>
            </w:r>
          </w:p>
        </w:tc>
        <w:tc>
          <w:tcPr>
            <w:tcW w:type="dxa" w:w="2160"/>
            <w:shd w:fill="F1F5F9"/>
          </w:tcPr>
          <w:p>
            <w:pPr>
              <w:spacing w:before="60" w:after="60"/>
            </w:pPr>
            <w:r>
              <w:rPr>
                <w:rFonts w:ascii="Consolas" w:hAnsi="Consolas"/>
                <w:color w:val="DB722C"/>
                <w:sz w:val="16"/>
              </w:rPr>
              <w:t>achievements.html (L110-117)</w:t>
            </w:r>
          </w:p>
        </w:tc>
        <w:tc>
          <w:tcPr>
            <w:tcW w:type="dxa" w:w="3024"/>
            <w:shd w:fill="F1F5F9"/>
          </w:tcPr>
          <w:p>
            <w:pPr>
              <w:spacing w:before="60" w:after="60"/>
            </w:pPr>
            <w:r>
              <w:rPr>
                <w:rFonts w:ascii="Consolas" w:hAnsi="Consolas"/>
                <w:color w:val="1E293B"/>
                <w:sz w:val="16"/>
              </w:rPr>
              <w:t>freeCodeCamp / MongoDB (2024)</w:t>
            </w:r>
          </w:p>
        </w:tc>
        <w:tc>
          <w:tcPr>
            <w:tcW w:type="dxa" w:w="2736"/>
            <w:shd w:fill="F1F5F9"/>
          </w:tcPr>
          <w:p>
            <w:pPr>
              <w:spacing w:before="60" w:after="60"/>
            </w:pPr>
            <w:r>
              <w:rPr>
                <w:rFonts w:ascii="Consolas" w:hAnsi="Consolas"/>
                <w:color w:val="1E293B"/>
                <w:sz w:val="16"/>
              </w:rPr>
              <w:t>Edit title, issuer, date, desc, image path in certificates array</w:t>
            </w:r>
          </w:p>
        </w:tc>
      </w:tr>
      <w:tr>
        <w:tc>
          <w:tcPr>
            <w:tcW w:type="dxa" w:w="2304"/>
            <w:shd w:fill="FFFFFF"/>
          </w:tcPr>
          <w:p>
            <w:pPr>
              <w:spacing w:before="60" w:after="60"/>
            </w:pPr>
            <w:r>
              <w:rPr>
                <w:rFonts w:ascii="Consolas" w:hAnsi="Consolas"/>
                <w:b/>
                <w:color w:val="0E0F17"/>
                <w:sz w:val="16"/>
              </w:rPr>
              <w:t>Cert 6: Cloud &amp; AWS</w:t>
            </w:r>
          </w:p>
        </w:tc>
        <w:tc>
          <w:tcPr>
            <w:tcW w:type="dxa" w:w="2160"/>
            <w:shd w:fill="FFFFFF"/>
          </w:tcPr>
          <w:p>
            <w:pPr>
              <w:spacing w:before="60" w:after="60"/>
            </w:pPr>
            <w:r>
              <w:rPr>
                <w:rFonts w:ascii="Consolas" w:hAnsi="Consolas"/>
                <w:color w:val="DB722C"/>
                <w:sz w:val="16"/>
              </w:rPr>
              <w:t>achievements.html (L118-125)</w:t>
            </w:r>
          </w:p>
        </w:tc>
        <w:tc>
          <w:tcPr>
            <w:tcW w:type="dxa" w:w="3024"/>
            <w:shd w:fill="FFFFFF"/>
          </w:tcPr>
          <w:p>
            <w:pPr>
              <w:spacing w:before="60" w:after="60"/>
            </w:pPr>
            <w:r>
              <w:rPr>
                <w:rFonts w:ascii="Consolas" w:hAnsi="Consolas"/>
                <w:color w:val="1E293B"/>
                <w:sz w:val="16"/>
              </w:rPr>
              <w:t>Amazon Web Services (2024)</w:t>
            </w:r>
          </w:p>
        </w:tc>
        <w:tc>
          <w:tcPr>
            <w:tcW w:type="dxa" w:w="2736"/>
            <w:shd w:fill="FFFFFF"/>
          </w:tcPr>
          <w:p>
            <w:pPr>
              <w:spacing w:before="60" w:after="60"/>
            </w:pPr>
            <w:r>
              <w:rPr>
                <w:rFonts w:ascii="Consolas" w:hAnsi="Consolas"/>
                <w:color w:val="1E293B"/>
                <w:sz w:val="16"/>
              </w:rPr>
              <w:t>Edit title, issuer, date, desc, image path in certificates array</w:t>
            </w:r>
          </w:p>
        </w:tc>
      </w:tr>
      <w:tr>
        <w:tc>
          <w:tcPr>
            <w:tcW w:type="dxa" w:w="2304"/>
            <w:shd w:fill="F1F5F9"/>
          </w:tcPr>
          <w:p>
            <w:pPr>
              <w:spacing w:before="60" w:after="60"/>
            </w:pPr>
            <w:r>
              <w:rPr>
                <w:rFonts w:ascii="Consolas" w:hAnsi="Consolas"/>
                <w:b/>
                <w:color w:val="0E0F17"/>
                <w:sz w:val="16"/>
              </w:rPr>
              <w:t>Cert 7: Deep Learning</w:t>
            </w:r>
          </w:p>
        </w:tc>
        <w:tc>
          <w:tcPr>
            <w:tcW w:type="dxa" w:w="2160"/>
            <w:shd w:fill="F1F5F9"/>
          </w:tcPr>
          <w:p>
            <w:pPr>
              <w:spacing w:before="60" w:after="60"/>
            </w:pPr>
            <w:r>
              <w:rPr>
                <w:rFonts w:ascii="Consolas" w:hAnsi="Consolas"/>
                <w:color w:val="DB722C"/>
                <w:sz w:val="16"/>
              </w:rPr>
              <w:t>achievements.html (L126-133)</w:t>
            </w:r>
          </w:p>
        </w:tc>
        <w:tc>
          <w:tcPr>
            <w:tcW w:type="dxa" w:w="3024"/>
            <w:shd w:fill="F1F5F9"/>
          </w:tcPr>
          <w:p>
            <w:pPr>
              <w:spacing w:before="60" w:after="60"/>
            </w:pPr>
            <w:r>
              <w:rPr>
                <w:rFonts w:ascii="Consolas" w:hAnsi="Consolas"/>
                <w:color w:val="1E293B"/>
                <w:sz w:val="16"/>
              </w:rPr>
              <w:t>DeepLearning.AI / TF (2023)</w:t>
            </w:r>
          </w:p>
        </w:tc>
        <w:tc>
          <w:tcPr>
            <w:tcW w:type="dxa" w:w="2736"/>
            <w:shd w:fill="F1F5F9"/>
          </w:tcPr>
          <w:p>
            <w:pPr>
              <w:spacing w:before="60" w:after="60"/>
            </w:pPr>
            <w:r>
              <w:rPr>
                <w:rFonts w:ascii="Consolas" w:hAnsi="Consolas"/>
                <w:color w:val="1E293B"/>
                <w:sz w:val="16"/>
              </w:rPr>
              <w:t>Edit title, issuer, date, desc, image path in certificates array</w:t>
            </w:r>
          </w:p>
        </w:tc>
      </w:tr>
      <w:tr>
        <w:tc>
          <w:tcPr>
            <w:tcW w:type="dxa" w:w="2304"/>
            <w:shd w:fill="FFFFFF"/>
          </w:tcPr>
          <w:p>
            <w:pPr>
              <w:spacing w:before="60" w:after="60"/>
            </w:pPr>
            <w:r>
              <w:rPr>
                <w:rFonts w:ascii="Consolas" w:hAnsi="Consolas"/>
                <w:b/>
                <w:color w:val="0E0F17"/>
                <w:sz w:val="16"/>
              </w:rPr>
              <w:t>Cert 8: Git &amp; DevOps</w:t>
            </w:r>
          </w:p>
        </w:tc>
        <w:tc>
          <w:tcPr>
            <w:tcW w:type="dxa" w:w="2160"/>
            <w:shd w:fill="FFFFFF"/>
          </w:tcPr>
          <w:p>
            <w:pPr>
              <w:spacing w:before="60" w:after="60"/>
            </w:pPr>
            <w:r>
              <w:rPr>
                <w:rFonts w:ascii="Consolas" w:hAnsi="Consolas"/>
                <w:color w:val="DB722C"/>
                <w:sz w:val="16"/>
              </w:rPr>
              <w:t>achievements.html (L134-141)</w:t>
            </w:r>
          </w:p>
        </w:tc>
        <w:tc>
          <w:tcPr>
            <w:tcW w:type="dxa" w:w="3024"/>
            <w:shd w:fill="FFFFFF"/>
          </w:tcPr>
          <w:p>
            <w:pPr>
              <w:spacing w:before="60" w:after="60"/>
            </w:pPr>
            <w:r>
              <w:rPr>
                <w:rFonts w:ascii="Consolas" w:hAnsi="Consolas"/>
                <w:color w:val="1E293B"/>
                <w:sz w:val="16"/>
              </w:rPr>
              <w:t>Linux Foundation / GitHub (2023)</w:t>
            </w:r>
          </w:p>
        </w:tc>
        <w:tc>
          <w:tcPr>
            <w:tcW w:type="dxa" w:w="2736"/>
            <w:shd w:fill="FFFFFF"/>
          </w:tcPr>
          <w:p>
            <w:pPr>
              <w:spacing w:before="60" w:after="60"/>
            </w:pPr>
            <w:r>
              <w:rPr>
                <w:rFonts w:ascii="Consolas" w:hAnsi="Consolas"/>
                <w:color w:val="1E293B"/>
                <w:sz w:val="16"/>
              </w:rPr>
              <w:t>Edit title, issuer, date, desc, image path in certificates array</w:t>
            </w:r>
          </w:p>
        </w:tc>
      </w:tr>
      <w:tr>
        <w:tc>
          <w:tcPr>
            <w:tcW w:type="dxa" w:w="2304"/>
            <w:shd w:fill="F1F5F9"/>
          </w:tcPr>
          <w:p>
            <w:pPr>
              <w:spacing w:before="60" w:after="60"/>
            </w:pPr>
            <w:r>
              <w:rPr>
                <w:rFonts w:ascii="Consolas" w:hAnsi="Consolas"/>
                <w:b/>
                <w:color w:val="0E0F17"/>
                <w:sz w:val="16"/>
              </w:rPr>
              <w:t>Adding More Certs</w:t>
            </w:r>
          </w:p>
        </w:tc>
        <w:tc>
          <w:tcPr>
            <w:tcW w:type="dxa" w:w="2160"/>
            <w:shd w:fill="F1F5F9"/>
          </w:tcPr>
          <w:p>
            <w:pPr>
              <w:spacing w:before="60" w:after="60"/>
            </w:pPr>
            <w:r>
              <w:rPr>
                <w:rFonts w:ascii="Consolas" w:hAnsi="Consolas"/>
                <w:color w:val="DB722C"/>
                <w:sz w:val="16"/>
              </w:rPr>
              <w:t>achievements.html (L75)</w:t>
            </w:r>
          </w:p>
        </w:tc>
        <w:tc>
          <w:tcPr>
            <w:tcW w:type="dxa" w:w="3024"/>
            <w:shd w:fill="F1F5F9"/>
          </w:tcPr>
          <w:p>
            <w:pPr>
              <w:spacing w:before="60" w:after="60"/>
            </w:pPr>
            <w:r>
              <w:rPr>
                <w:rFonts w:ascii="Consolas" w:hAnsi="Consolas"/>
                <w:color w:val="1E293B"/>
                <w:sz w:val="16"/>
              </w:rPr>
              <w:t>certificates.push({ ... })</w:t>
            </w:r>
          </w:p>
        </w:tc>
        <w:tc>
          <w:tcPr>
            <w:tcW w:type="dxa" w:w="2736"/>
            <w:shd w:fill="F1F5F9"/>
          </w:tcPr>
          <w:p>
            <w:pPr>
              <w:spacing w:before="60" w:after="60"/>
            </w:pPr>
            <w:r>
              <w:rPr>
                <w:rFonts w:ascii="Consolas" w:hAnsi="Consolas"/>
                <w:color w:val="1E293B"/>
                <w:sz w:val="16"/>
              </w:rPr>
              <w:t>Add new object; surfer counter and track auto-update</w:t>
            </w:r>
          </w:p>
        </w:tc>
      </w:tr>
      <w:tr>
        <w:tc>
          <w:tcPr>
            <w:tcW w:type="dxa" w:w="2304"/>
            <w:shd w:fill="FFFFFF"/>
          </w:tcPr>
          <w:p>
            <w:pPr>
              <w:spacing w:before="60" w:after="60"/>
            </w:pPr>
            <w:r>
              <w:rPr>
                <w:rFonts w:ascii="Consolas" w:hAnsi="Consolas"/>
                <w:b/>
                <w:color w:val="0E0F17"/>
                <w:sz w:val="16"/>
              </w:rPr>
              <w:t>Certificate Images</w:t>
            </w:r>
          </w:p>
        </w:tc>
        <w:tc>
          <w:tcPr>
            <w:tcW w:type="dxa" w:w="2160"/>
            <w:shd w:fill="FFFFFF"/>
          </w:tcPr>
          <w:p>
            <w:pPr>
              <w:spacing w:before="60" w:after="60"/>
            </w:pPr>
            <w:r>
              <w:rPr>
                <w:rFonts w:ascii="Consolas" w:hAnsi="Consolas"/>
                <w:color w:val="DB722C"/>
                <w:sz w:val="16"/>
              </w:rPr>
              <w:t>images/certificates/</w:t>
            </w:r>
          </w:p>
        </w:tc>
        <w:tc>
          <w:tcPr>
            <w:tcW w:type="dxa" w:w="3024"/>
            <w:shd w:fill="FFFFFF"/>
          </w:tcPr>
          <w:p>
            <w:pPr>
              <w:spacing w:before="60" w:after="60"/>
            </w:pPr>
            <w:r>
              <w:rPr>
                <w:rFonts w:ascii="Consolas" w:hAnsi="Consolas"/>
                <w:color w:val="1E293B"/>
                <w:sz w:val="16"/>
              </w:rPr>
              <w:t>cert1.jpg, cert2.jpg, ...</w:t>
            </w:r>
          </w:p>
        </w:tc>
        <w:tc>
          <w:tcPr>
            <w:tcW w:type="dxa" w:w="2736"/>
            <w:shd w:fill="FFFFFF"/>
          </w:tcPr>
          <w:p>
            <w:pPr>
              <w:spacing w:before="60" w:after="60"/>
            </w:pPr>
            <w:r>
              <w:rPr>
                <w:rFonts w:ascii="Consolas" w:hAnsi="Consolas"/>
                <w:color w:val="1E293B"/>
                <w:sz w:val="16"/>
              </w:rPr>
              <w:t>Place scans in images/certificates/ or reference web URLs</w:t>
            </w:r>
          </w:p>
        </w:tc>
      </w:tr>
    </w:tbl>
    <w:p>
      <w:pPr>
        <w:spacing w:before="40" w:after="80"/>
      </w:pPr>
    </w:p>
    <w:p>
      <w:pPr>
        <w:spacing w:before="120" w:after="80"/>
      </w:pPr>
      <w:r>
        <w:rPr>
          <w:rFonts w:ascii="Consolas" w:hAnsi="Consolas"/>
          <w:b/>
          <w:color w:val="DB722C"/>
          <w:sz w:val="21"/>
        </w:rPr>
        <w:t>*Animations in that Page*:</w:t>
        <w:br/>
      </w:r>
    </w:p>
    <w:tbl>
      <w:tblPr>
        <w:tblW w:type="auto" w:w="0"/>
        <w:jc w:val="center"/>
        <w:tblLayout w:type="fixed"/>
        <w:tblLook w:firstColumn="1" w:firstRow="1" w:lastColumn="0" w:lastRow="0" w:noHBand="0" w:noVBand="1" w:val="04A0"/>
      </w:tblPr>
      <w:tblGrid>
        <w:gridCol w:w="5112"/>
        <w:gridCol w:w="5112"/>
      </w:tblGrid>
      <w:tr>
        <w:tc>
          <w:tcPr>
            <w:tcW w:type="dxa" w:w="2592"/>
            <w:shd w:fill="1E293B"/>
          </w:tcPr>
          <w:p>
            <w:pPr>
              <w:spacing w:before="60" w:after="60"/>
            </w:pPr>
            <w:r>
              <w:rPr>
                <w:rFonts w:ascii="Consolas" w:hAnsi="Consolas"/>
                <w:b/>
                <w:color w:val="FFFFFF"/>
                <w:sz w:val="17"/>
              </w:rPr>
              <w:t>CSS 3D Perspective Scene</w:t>
            </w:r>
          </w:p>
        </w:tc>
        <w:tc>
          <w:tcPr>
            <w:tcW w:type="dxa" w:w="7632"/>
            <w:shd w:fill="0F172A"/>
          </w:tcPr>
          <w:p>
            <w:pPr>
              <w:spacing w:before="60" w:after="60"/>
            </w:pPr>
            <w:r>
              <w:rPr>
                <w:rFonts w:ascii="Consolas" w:hAnsi="Consolas"/>
                <w:color w:val="CBD5E1"/>
                <w:sz w:val="17"/>
              </w:rPr>
              <w:t>perspective: 1800px; transform-style: preserve-3d; perspective-origin: 50% 50%</w:t>
            </w:r>
          </w:p>
        </w:tc>
      </w:tr>
      <w:tr>
        <w:tc>
          <w:tcPr>
            <w:tcW w:type="dxa" w:w="2592"/>
            <w:shd w:fill="1E293B"/>
          </w:tcPr>
          <w:p>
            <w:pPr>
              <w:spacing w:before="60" w:after="60"/>
            </w:pPr>
            <w:r>
              <w:rPr>
                <w:rFonts w:ascii="Consolas" w:hAnsi="Consolas"/>
                <w:b/>
                <w:color w:val="FFFFFF"/>
                <w:sz w:val="17"/>
              </w:rPr>
              <w:t>Parallax Elevation Lift</w:t>
            </w:r>
          </w:p>
        </w:tc>
        <w:tc>
          <w:tcPr>
            <w:tcW w:type="dxa" w:w="7632"/>
            <w:shd w:fill="0F172A"/>
          </w:tcPr>
          <w:p>
            <w:pPr>
              <w:spacing w:before="60" w:after="60"/>
            </w:pPr>
            <w:r>
              <w:rPr>
                <w:rFonts w:ascii="Consolas" w:hAnsi="Consolas"/>
                <w:color w:val="CBD5E1"/>
                <w:sz w:val="17"/>
              </w:rPr>
              <w:t>Active focused certificate lifts translateY(-80px) and scales to 1.08x with glowing border</w:t>
            </w:r>
          </w:p>
        </w:tc>
      </w:tr>
      <w:tr>
        <w:tc>
          <w:tcPr>
            <w:tcW w:type="dxa" w:w="2592"/>
            <w:shd w:fill="1E293B"/>
          </w:tcPr>
          <w:p>
            <w:pPr>
              <w:spacing w:before="60" w:after="60"/>
            </w:pPr>
            <w:r>
              <w:rPr>
                <w:rFonts w:ascii="Consolas" w:hAnsi="Consolas"/>
                <w:b/>
                <w:color w:val="FFFFFF"/>
                <w:sz w:val="17"/>
              </w:rPr>
              <w:t>Z-Index Card Layering</w:t>
            </w:r>
          </w:p>
        </w:tc>
        <w:tc>
          <w:tcPr>
            <w:tcW w:type="dxa" w:w="7632"/>
            <w:shd w:fill="0F172A"/>
          </w:tcPr>
          <w:p>
            <w:pPr>
              <w:spacing w:before="60" w:after="60"/>
            </w:pPr>
            <w:r>
              <w:rPr>
                <w:rFonts w:ascii="Consolas" w:hAnsi="Consolas"/>
                <w:color w:val="CBD5E1"/>
                <w:sz w:val="17"/>
              </w:rPr>
              <w:t>Inactive cards sit at z-index: 10, active lifts to z-index: 50 with smooth 0.4s transitions</w:t>
            </w:r>
          </w:p>
        </w:tc>
      </w:tr>
      <w:tr>
        <w:tc>
          <w:tcPr>
            <w:tcW w:type="dxa" w:w="2592"/>
            <w:shd w:fill="1E293B"/>
          </w:tcPr>
          <w:p>
            <w:pPr>
              <w:spacing w:before="60" w:after="60"/>
            </w:pPr>
            <w:r>
              <w:rPr>
                <w:rFonts w:ascii="Consolas" w:hAnsi="Consolas"/>
                <w:b/>
                <w:color w:val="FFFFFF"/>
                <w:sz w:val="17"/>
              </w:rPr>
              <w:t>Live Synchronized Details</w:t>
            </w:r>
          </w:p>
        </w:tc>
        <w:tc>
          <w:tcPr>
            <w:tcW w:type="dxa" w:w="7632"/>
            <w:shd w:fill="0F172A"/>
          </w:tcPr>
          <w:p>
            <w:pPr>
              <w:spacing w:before="60" w:after="60"/>
            </w:pPr>
            <w:r>
              <w:rPr>
                <w:rFonts w:ascii="Consolas" w:hAnsi="Consolas"/>
                <w:color w:val="CBD5E1"/>
                <w:sz w:val="17"/>
              </w:rPr>
              <w:t>Title, issuer, date, and description update dynamically as cards cross the focus center</w:t>
            </w:r>
          </w:p>
        </w:tc>
      </w:tr>
      <w:tr>
        <w:tc>
          <w:tcPr>
            <w:tcW w:type="dxa" w:w="2592"/>
            <w:shd w:fill="1E293B"/>
          </w:tcPr>
          <w:p>
            <w:pPr>
              <w:spacing w:before="60" w:after="60"/>
            </w:pPr>
            <w:r>
              <w:rPr>
                <w:rFonts w:ascii="Consolas" w:hAnsi="Consolas"/>
                <w:b/>
                <w:color w:val="FFFFFF"/>
                <w:sz w:val="17"/>
              </w:rPr>
              <w:t>A4 Lightbox Modal Zoom</w:t>
            </w:r>
          </w:p>
        </w:tc>
        <w:tc>
          <w:tcPr>
            <w:tcW w:type="dxa" w:w="7632"/>
            <w:shd w:fill="0F172A"/>
          </w:tcPr>
          <w:p>
            <w:pPr>
              <w:spacing w:before="60" w:after="60"/>
            </w:pPr>
            <w:r>
              <w:rPr>
                <w:rFonts w:ascii="Consolas" w:hAnsi="Consolas"/>
                <w:color w:val="CBD5E1"/>
                <w:sz w:val="17"/>
              </w:rPr>
              <w:t>Clicking any card smoothly triggers #cert-modal with backdrop-filter: blur(20px)</w:t>
            </w:r>
          </w:p>
        </w:tc>
      </w:tr>
    </w:tbl>
    <w:p>
      <w:pPr>
        <w:spacing w:before="40" w:after="80"/>
      </w:pPr>
    </w:p>
    <w:p>
      <w:pPr>
        <w:spacing w:before="120" w:after="40"/>
      </w:pPr>
      <w:r>
        <w:rPr>
          <w:rFonts w:ascii="Consolas" w:hAnsi="Consolas"/>
          <w:b/>
          <w:color w:val="0E0F17"/>
          <w:sz w:val="19"/>
        </w:rPr>
        <w:t>Code Modification Block: achievements.html (Lines 75-145) - Certificates Collection</w:t>
      </w:r>
    </w:p>
    <w:tbl>
      <w:tblPr>
        <w:tblW w:type="auto" w:w="0"/>
        <w:jc w:val="center"/>
        <w:tblLayout w:type="fixed"/>
        <w:tblLook w:firstColumn="1" w:firstRow="1" w:lastColumn="0" w:lastRow="0" w:noHBand="0" w:noVBand="1" w:val="04A0"/>
      </w:tblPr>
      <w:tblGrid>
        <w:gridCol w:w="10224"/>
      </w:tblGrid>
      <w:tr>
        <w:tc>
          <w:tcPr>
            <w:tcW w:type="dxa" w:w="10224"/>
            <w:shd w:fill="0A0A10"/>
            <w:tcBorders>
              <w:top w:val="single" w:sz="4" w:space="0" w:color="222222"/>
              <w:left w:val="single" w:sz="16" w:space="0" w:color="DB722C"/>
              <w:bottom w:val="single" w:sz="4" w:space="0" w:color="222222"/>
              <w:right w:val="single" w:sz="4" w:space="0" w:color="222222"/>
            </w:tcBorders>
          </w:tcPr>
          <w:p>
            <w:pPr>
              <w:spacing w:before="100" w:after="100" w:line="250" w:lineRule="exact"/>
            </w:pPr>
            <w:r>
              <w:rPr>
                <w:rFonts w:ascii="Consolas" w:hAnsi="Consolas"/>
                <w:color w:val="E2E8F0"/>
                <w:sz w:val="17"/>
              </w:rPr>
              <w:t>// Update certificate credentials in achievements.html:</w:t>
              <w:br/>
              <w:t>const certificates = [</w:t>
              <w:br/>
              <w:t xml:space="preserve">    {</w:t>
              <w:br/>
              <w:t xml:space="preserve">        title: "Advanced Python &amp; Data Architecture",</w:t>
              <w:br/>
              <w:t xml:space="preserve">        issuer: "Coursera / DeepLearning.AI",</w:t>
              <w:br/>
              <w:t xml:space="preserve">        date: "2024",</w:t>
              <w:br/>
              <w:t xml:space="preserve">        desc: "Comprehensive mastery of data structures, automation pipelines, and core programming paradigms.",</w:t>
              <w:br/>
              <w:t xml:space="preserve">        image: "images/certificates/cert1.jpg"</w:t>
              <w:br/>
              <w:t xml:space="preserve">    },</w:t>
              <w:br/>
              <w:t xml:space="preserve">    {</w:t>
              <w:br/>
              <w:t xml:space="preserve">        title: "Java Full Stack Development",</w:t>
              <w:br/>
              <w:t xml:space="preserve">        issuer: "Oracle Academy",</w:t>
              <w:br/>
              <w:t xml:space="preserve">        date: "2023",</w:t>
              <w:br/>
              <w:t xml:space="preserve">        desc: "Object-oriented design, multithreaded backend architecture, and design patterns.",</w:t>
              <w:br/>
              <w:t xml:space="preserve">        image: "images/certificates/cert2.jpg"</w:t>
              <w:br/>
              <w:t xml:space="preserve">    }</w:t>
              <w:br/>
              <w:t xml:space="preserve">    // Add additional credentials here...</w:t>
              <w:br/>
              <w:t>];</w:t>
              <w:br/>
              <w:br/>
              <w:t>// Physical Surfer Variables:</w:t>
              <w:br/>
              <w:t>const stepX = 260;         // Horizontal spacing between certificates</w:t>
              <w:br/>
              <w:t>const stepY = -80;         // Elevation step per card</w:t>
              <w:br/>
              <w:t>const stepZ = -300;        // Depth recession in 3D space</w:t>
            </w:r>
          </w:p>
        </w:tc>
      </w:tr>
    </w:tbl>
    <w:p>
      <w:pPr>
        <w:spacing w:before="40" w:after="80"/>
      </w:pPr>
    </w:p>
    <w:p>
      <w:r>
        <w:br w:type="page"/>
      </w:r>
    </w:p>
    <w:p>
      <w:pPr>
        <w:spacing w:before="280" w:after="40"/>
      </w:pPr>
      <w:bookmarkStart w:id="87928" w:name="page-feedback"/>
      <w:bookmarkEnd w:id="87928"/>
      <w:r>
        <w:rPr>
          <w:rFonts w:ascii="Consolas" w:hAnsi="Consolas"/>
          <w:b/>
          <w:color w:val="DB722C"/>
          <w:sz w:val="22"/>
        </w:rPr>
        <w:t>@page-feedback</w:t>
        <w:br/>
      </w:r>
      <w:r>
        <w:rPr>
          <w:rFonts w:ascii="Consolas" w:hAnsi="Consolas"/>
          <w:b/>
          <w:color w:val="0E0F17"/>
          <w:sz w:val="32"/>
        </w:rPr>
        <w:t>*Page*: feedback.html (Peer Reviews &amp; Testimonials)</w:t>
      </w:r>
    </w:p>
    <w:p>
      <w:pPr>
        <w:spacing w:before="40" w:after="80"/>
      </w:pPr>
      <w:r>
        <w:rPr>
          <w:rFonts w:ascii="Consolas" w:hAnsi="Consolas"/>
          <w:b/>
          <w:color w:val="DB722C"/>
          <w:sz w:val="20"/>
        </w:rPr>
        <w:t xml:space="preserve">Customisation guide for: </w:t>
      </w:r>
      <w:r>
        <w:rPr>
          <w:rFonts w:ascii="Consolas" w:hAnsi="Consolas"/>
          <w:color w:val="1E293B"/>
          <w:sz w:val="19"/>
        </w:rPr>
        <w:t>Modifying peer review quotes, authors, roles, badge titles, background card colors, and review form submission text.</w:t>
      </w:r>
    </w:p>
    <w:p>
      <w:pPr>
        <w:spacing w:before="80" w:after="40"/>
      </w:pPr>
      <w:r>
        <w:rPr>
          <w:rFonts w:ascii="Consolas" w:hAnsi="Consolas"/>
          <w:b/>
          <w:color w:val="DB722C"/>
          <w:sz w:val="21"/>
        </w:rPr>
        <w:t>*Sections*:</w:t>
        <w:br/>
      </w:r>
      <w:r>
        <w:rPr>
          <w:rFonts w:ascii="Consolas" w:hAnsi="Consolas"/>
          <w:color w:val="1E293B"/>
          <w:sz w:val="19"/>
        </w:rPr>
        <w:t>1. Section 1 (#split-scroll-section): Componentry ScrollSplitCard 3-Panel Stage</w:t>
        <w:br/>
        <w:t>2. Section 2 (#leave-feedback): Peer Review &amp; Community Submission Form</w:t>
      </w:r>
    </w:p>
    <w:p>
      <w:pPr>
        <w:spacing w:before="80" w:after="40"/>
      </w:pPr>
      <w:r>
        <w:rPr>
          <w:rFonts w:ascii="Consolas" w:hAnsi="Consolas"/>
          <w:b/>
          <w:color w:val="DB722C"/>
          <w:sz w:val="21"/>
        </w:rPr>
        <w:t>*Title/subtitles*:</w:t>
        <w:br/>
      </w:r>
      <w:r>
        <w:rPr>
          <w:rFonts w:ascii="Consolas" w:hAnsi="Consolas"/>
          <w:color w:val="1E293B"/>
          <w:sz w:val="19"/>
        </w:rPr>
        <w:t>- Intro Tag: 'PEER REVIEWS • ARCHIVE' (.split-tag)</w:t>
        <w:br/>
        <w:t>- Intro Heading: 'Words From Friends &amp; Teammates' (.split-heading)</w:t>
        <w:br/>
        <w:t>- Dynamic Phase Badge:</w:t>
        <w:br/>
        <w:t xml:space="preserve">  - Phase 1: 'PHASE 1 / 3 • UNITED HERO IMAGE'</w:t>
        <w:br/>
        <w:t xml:space="preserve">  - Phase 2: 'PHASE 2 / 3 • CARDS SEPARATING &amp; FLIPPING'</w:t>
        <w:br/>
        <w:t xml:space="preserve">  - Phase 3: 'PHASE 3 / 3 • ALL 3 PEER REVIEWS REVEALED'</w:t>
        <w:br/>
        <w:t>- Form Title: 'Leave a Thought or Review'</w:t>
      </w:r>
    </w:p>
    <w:p>
      <w:pPr>
        <w:spacing w:before="80" w:after="80"/>
      </w:pPr>
      <w:r>
        <w:rPr>
          <w:rFonts w:ascii="Consolas" w:hAnsi="Consolas"/>
          <w:b/>
          <w:color w:val="DB722C"/>
          <w:sz w:val="21"/>
        </w:rPr>
        <w:t>*Matter*:</w:t>
        <w:br/>
      </w:r>
      <w:r>
        <w:rPr>
          <w:rFonts w:ascii="Consolas" w:hAnsi="Consolas"/>
          <w:color w:val="1E293B"/>
          <w:sz w:val="19"/>
        </w:rPr>
        <w:t>Features testimonials from collaborators and classmates. Begins as a single hero photograph, splits apart horizontally as the user scrolls down, and executes staggered 3D flips revealing three distinct styled review cards.</w:t>
      </w:r>
    </w:p>
    <w:p>
      <w:pPr>
        <w:spacing w:before="120" w:after="40"/>
      </w:pPr>
      <w:r>
        <w:rPr>
          <w:rFonts w:ascii="Consolas" w:hAnsi="Consolas"/>
          <w:b/>
          <w:color w:val="DB722C"/>
          <w:sz w:val="21"/>
        </w:rPr>
        <w:t>*Guide to Map &amp; Change Internal Content*:</w:t>
        <w:br/>
      </w:r>
    </w:p>
    <w:p>
      <w:pPr>
        <w:spacing w:before="20" w:after="80"/>
      </w:pPr>
      <w:r>
        <w:rPr>
          <w:rFonts w:ascii="Consolas" w:hAnsi="Consolas"/>
          <w:i/>
          <w:color w:val="475569"/>
          <w:sz w:val="17"/>
        </w:rPr>
        <w:t>Each panel contains a front face (slice of hero image) and a back face (review card). The back face HTML holds the friend quote, name, and role.</w:t>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2304"/>
            <w:shd w:fill="1E293B"/>
          </w:tcPr>
          <w:p>
            <w:pPr>
              <w:spacing w:before="60" w:after="60"/>
            </w:pPr>
            <w:r>
              <w:rPr>
                <w:rFonts w:ascii="Consolas" w:hAnsi="Consolas"/>
                <w:b/>
                <w:color w:val="FFFFFF"/>
                <w:sz w:val="17"/>
              </w:rPr>
              <w:t>Card Panel</w:t>
            </w:r>
          </w:p>
        </w:tc>
        <w:tc>
          <w:tcPr>
            <w:tcW w:type="dxa" w:w="2160"/>
            <w:shd w:fill="1E293B"/>
          </w:tcPr>
          <w:p>
            <w:pPr>
              <w:spacing w:before="60" w:after="60"/>
            </w:pPr>
            <w:r>
              <w:rPr>
                <w:rFonts w:ascii="Consolas" w:hAnsi="Consolas"/>
                <w:b/>
                <w:color w:val="FFFFFF"/>
                <w:sz w:val="17"/>
              </w:rPr>
              <w:t>File &amp; Location</w:t>
            </w:r>
          </w:p>
        </w:tc>
        <w:tc>
          <w:tcPr>
            <w:tcW w:type="dxa" w:w="3024"/>
            <w:shd w:fill="1E293B"/>
          </w:tcPr>
          <w:p>
            <w:pPr>
              <w:spacing w:before="60" w:after="60"/>
            </w:pPr>
            <w:r>
              <w:rPr>
                <w:rFonts w:ascii="Consolas" w:hAnsi="Consolas"/>
                <w:b/>
                <w:color w:val="FFFFFF"/>
                <w:sz w:val="17"/>
              </w:rPr>
              <w:t>Current Text / Properties</w:t>
            </w:r>
          </w:p>
        </w:tc>
        <w:tc>
          <w:tcPr>
            <w:tcW w:type="dxa" w:w="2736"/>
            <w:shd w:fill="1E293B"/>
          </w:tcPr>
          <w:p>
            <w:pPr>
              <w:spacing w:before="60" w:after="60"/>
            </w:pPr>
            <w:r>
              <w:rPr>
                <w:rFonts w:ascii="Consolas" w:hAnsi="Consolas"/>
                <w:b/>
                <w:color w:val="FFFFFF"/>
                <w:sz w:val="17"/>
              </w:rPr>
              <w:t>How to Map &amp; Modify</w:t>
            </w:r>
          </w:p>
        </w:tc>
      </w:tr>
      <w:tr>
        <w:tc>
          <w:tcPr>
            <w:tcW w:type="dxa" w:w="2304"/>
            <w:shd w:fill="F1F5F9"/>
          </w:tcPr>
          <w:p>
            <w:pPr>
              <w:spacing w:before="60" w:after="60"/>
            </w:pPr>
            <w:r>
              <w:rPr>
                <w:rFonts w:ascii="Consolas" w:hAnsi="Consolas"/>
                <w:b/>
                <w:color w:val="0E0F17"/>
                <w:sz w:val="16"/>
              </w:rPr>
              <w:t>Hero Split Image</w:t>
            </w:r>
          </w:p>
        </w:tc>
        <w:tc>
          <w:tcPr>
            <w:tcW w:type="dxa" w:w="2160"/>
            <w:shd w:fill="F1F5F9"/>
          </w:tcPr>
          <w:p>
            <w:pPr>
              <w:spacing w:before="60" w:after="60"/>
            </w:pPr>
            <w:r>
              <w:rPr>
                <w:rFonts w:ascii="Consolas" w:hAnsi="Consolas"/>
                <w:color w:val="DB722C"/>
                <w:sz w:val="16"/>
              </w:rPr>
              <w:t>feedback.html (L38, L61, L82)</w:t>
            </w:r>
          </w:p>
        </w:tc>
        <w:tc>
          <w:tcPr>
            <w:tcW w:type="dxa" w:w="3024"/>
            <w:shd w:fill="F1F5F9"/>
          </w:tcPr>
          <w:p>
            <w:pPr>
              <w:spacing w:before="60" w:after="60"/>
            </w:pPr>
            <w:r>
              <w:rPr>
                <w:rFonts w:ascii="Consolas" w:hAnsi="Consolas"/>
                <w:color w:val="1E293B"/>
                <w:sz w:val="16"/>
              </w:rPr>
              <w:t>background-image in .split-img-slice</w:t>
            </w:r>
          </w:p>
        </w:tc>
        <w:tc>
          <w:tcPr>
            <w:tcW w:type="dxa" w:w="2736"/>
            <w:shd w:fill="F1F5F9"/>
          </w:tcPr>
          <w:p>
            <w:pPr>
              <w:spacing w:before="60" w:after="60"/>
            </w:pPr>
            <w:r>
              <w:rPr>
                <w:rFonts w:ascii="Consolas" w:hAnsi="Consolas"/>
                <w:color w:val="1E293B"/>
                <w:sz w:val="16"/>
              </w:rPr>
              <w:t>Replace hero photo in CSS; front faces slice it into 3 parts</w:t>
            </w:r>
          </w:p>
        </w:tc>
      </w:tr>
      <w:tr>
        <w:tc>
          <w:tcPr>
            <w:tcW w:type="dxa" w:w="2304"/>
            <w:shd w:fill="FFFFFF"/>
          </w:tcPr>
          <w:p>
            <w:pPr>
              <w:spacing w:before="60" w:after="60"/>
            </w:pPr>
            <w:r>
              <w:rPr>
                <w:rFonts w:ascii="Consolas" w:hAnsi="Consolas"/>
                <w:b/>
                <w:color w:val="0E0F17"/>
                <w:sz w:val="16"/>
              </w:rPr>
              <w:t>Panel 1 (Left Card)</w:t>
            </w:r>
          </w:p>
        </w:tc>
        <w:tc>
          <w:tcPr>
            <w:tcW w:type="dxa" w:w="2160"/>
            <w:shd w:fill="FFFFFF"/>
          </w:tcPr>
          <w:p>
            <w:pPr>
              <w:spacing w:before="60" w:after="60"/>
            </w:pPr>
            <w:r>
              <w:rPr>
                <w:rFonts w:ascii="Consolas" w:hAnsi="Consolas"/>
                <w:color w:val="DB722C"/>
                <w:sz w:val="16"/>
              </w:rPr>
              <w:t>feedback.html (L44-55)</w:t>
            </w:r>
          </w:p>
        </w:tc>
        <w:tc>
          <w:tcPr>
            <w:tcW w:type="dxa" w:w="3024"/>
            <w:shd w:fill="FFFFFF"/>
          </w:tcPr>
          <w:p>
            <w:pPr>
              <w:spacing w:before="60" w:after="60"/>
            </w:pPr>
            <w:r>
              <w:rPr>
                <w:rFonts w:ascii="Consolas" w:hAnsi="Consolas"/>
                <w:color w:val="1E293B"/>
                <w:sz w:val="16"/>
              </w:rPr>
              <w:t>Author: Arun Kumar, Role: Project Partner</w:t>
            </w:r>
          </w:p>
        </w:tc>
        <w:tc>
          <w:tcPr>
            <w:tcW w:type="dxa" w:w="2736"/>
            <w:shd w:fill="FFFFFF"/>
          </w:tcPr>
          <w:p>
            <w:pPr>
              <w:spacing w:before="60" w:after="60"/>
            </w:pPr>
            <w:r>
              <w:rPr>
                <w:rFonts w:ascii="Consolas" w:hAnsi="Consolas"/>
                <w:color w:val="1E293B"/>
                <w:sz w:val="16"/>
              </w:rPr>
              <w:t>Edit title, quote paragraph, author name, role, background-color</w:t>
            </w:r>
          </w:p>
        </w:tc>
      </w:tr>
      <w:tr>
        <w:tc>
          <w:tcPr>
            <w:tcW w:type="dxa" w:w="2304"/>
            <w:shd w:fill="F1F5F9"/>
          </w:tcPr>
          <w:p>
            <w:pPr>
              <w:spacing w:before="60" w:after="60"/>
            </w:pPr>
            <w:r>
              <w:rPr>
                <w:rFonts w:ascii="Consolas" w:hAnsi="Consolas"/>
                <w:b/>
                <w:color w:val="0E0F17"/>
                <w:sz w:val="16"/>
              </w:rPr>
              <w:t>Panel 2 (Center Card)</w:t>
            </w:r>
          </w:p>
        </w:tc>
        <w:tc>
          <w:tcPr>
            <w:tcW w:type="dxa" w:w="2160"/>
            <w:shd w:fill="F1F5F9"/>
          </w:tcPr>
          <w:p>
            <w:pPr>
              <w:spacing w:before="60" w:after="60"/>
            </w:pPr>
            <w:r>
              <w:rPr>
                <w:rFonts w:ascii="Consolas" w:hAnsi="Consolas"/>
                <w:color w:val="DB722C"/>
                <w:sz w:val="16"/>
              </w:rPr>
              <w:t>feedback.html (L66-74)</w:t>
            </w:r>
          </w:p>
        </w:tc>
        <w:tc>
          <w:tcPr>
            <w:tcW w:type="dxa" w:w="3024"/>
            <w:shd w:fill="F1F5F9"/>
          </w:tcPr>
          <w:p>
            <w:pPr>
              <w:spacing w:before="60" w:after="60"/>
            </w:pPr>
            <w:r>
              <w:rPr>
                <w:rFonts w:ascii="Consolas" w:hAnsi="Consolas"/>
                <w:color w:val="1E293B"/>
                <w:sz w:val="16"/>
              </w:rPr>
              <w:t>Author: Devin Reed, Role: Hackathon Teammate</w:t>
            </w:r>
          </w:p>
        </w:tc>
        <w:tc>
          <w:tcPr>
            <w:tcW w:type="dxa" w:w="2736"/>
            <w:shd w:fill="F1F5F9"/>
          </w:tcPr>
          <w:p>
            <w:pPr>
              <w:spacing w:before="60" w:after="60"/>
            </w:pPr>
            <w:r>
              <w:rPr>
                <w:rFonts w:ascii="Consolas" w:hAnsi="Consolas"/>
                <w:color w:val="1E293B"/>
                <w:sz w:val="16"/>
              </w:rPr>
              <w:t>Edit title, quote paragraph, author name, role, background-color</w:t>
            </w:r>
          </w:p>
        </w:tc>
      </w:tr>
      <w:tr>
        <w:tc>
          <w:tcPr>
            <w:tcW w:type="dxa" w:w="2304"/>
            <w:shd w:fill="FFFFFF"/>
          </w:tcPr>
          <w:p>
            <w:pPr>
              <w:spacing w:before="60" w:after="60"/>
            </w:pPr>
            <w:r>
              <w:rPr>
                <w:rFonts w:ascii="Consolas" w:hAnsi="Consolas"/>
                <w:b/>
                <w:color w:val="0E0F17"/>
                <w:sz w:val="16"/>
              </w:rPr>
              <w:t>Panel 3 (Right Card)</w:t>
            </w:r>
          </w:p>
        </w:tc>
        <w:tc>
          <w:tcPr>
            <w:tcW w:type="dxa" w:w="2160"/>
            <w:shd w:fill="FFFFFF"/>
          </w:tcPr>
          <w:p>
            <w:pPr>
              <w:spacing w:before="60" w:after="60"/>
            </w:pPr>
            <w:r>
              <w:rPr>
                <w:rFonts w:ascii="Consolas" w:hAnsi="Consolas"/>
                <w:color w:val="DB722C"/>
                <w:sz w:val="16"/>
              </w:rPr>
              <w:t>feedback.html (L86-97)</w:t>
            </w:r>
          </w:p>
        </w:tc>
        <w:tc>
          <w:tcPr>
            <w:tcW w:type="dxa" w:w="3024"/>
            <w:shd w:fill="FFFFFF"/>
          </w:tcPr>
          <w:p>
            <w:pPr>
              <w:spacing w:before="60" w:after="60"/>
            </w:pPr>
            <w:r>
              <w:rPr>
                <w:rFonts w:ascii="Consolas" w:hAnsi="Consolas"/>
                <w:color w:val="1E293B"/>
                <w:sz w:val="16"/>
              </w:rPr>
              <w:t>Author: Siddharth Rao, Role: Study Group Peer</w:t>
            </w:r>
          </w:p>
        </w:tc>
        <w:tc>
          <w:tcPr>
            <w:tcW w:type="dxa" w:w="2736"/>
            <w:shd w:fill="FFFFFF"/>
          </w:tcPr>
          <w:p>
            <w:pPr>
              <w:spacing w:before="60" w:after="60"/>
            </w:pPr>
            <w:r>
              <w:rPr>
                <w:rFonts w:ascii="Consolas" w:hAnsi="Consolas"/>
                <w:color w:val="1E293B"/>
                <w:sz w:val="16"/>
              </w:rPr>
              <w:t>Edit title, quote paragraph, author name, role, background-color</w:t>
            </w:r>
          </w:p>
        </w:tc>
      </w:tr>
      <w:tr>
        <w:tc>
          <w:tcPr>
            <w:tcW w:type="dxa" w:w="2304"/>
            <w:shd w:fill="F1F5F9"/>
          </w:tcPr>
          <w:p>
            <w:pPr>
              <w:spacing w:before="60" w:after="60"/>
            </w:pPr>
            <w:r>
              <w:rPr>
                <w:rFonts w:ascii="Consolas" w:hAnsi="Consolas"/>
                <w:b/>
                <w:color w:val="0E0F17"/>
                <w:sz w:val="16"/>
              </w:rPr>
              <w:t>Card Accent Colors</w:t>
            </w:r>
          </w:p>
        </w:tc>
        <w:tc>
          <w:tcPr>
            <w:tcW w:type="dxa" w:w="2160"/>
            <w:shd w:fill="F1F5F9"/>
          </w:tcPr>
          <w:p>
            <w:pPr>
              <w:spacing w:before="60" w:after="60"/>
            </w:pPr>
            <w:r>
              <w:rPr>
                <w:rFonts w:ascii="Consolas" w:hAnsi="Consolas"/>
                <w:color w:val="DB722C"/>
                <w:sz w:val="16"/>
              </w:rPr>
              <w:t>feedback.html (L45, L66, L86)</w:t>
            </w:r>
          </w:p>
        </w:tc>
        <w:tc>
          <w:tcPr>
            <w:tcW w:type="dxa" w:w="3024"/>
            <w:shd w:fill="F1F5F9"/>
          </w:tcPr>
          <w:p>
            <w:pPr>
              <w:spacing w:before="60" w:after="60"/>
            </w:pPr>
            <w:r>
              <w:rPr>
                <w:rFonts w:ascii="Consolas" w:hAnsi="Consolas"/>
                <w:color w:val="1E293B"/>
                <w:sz w:val="16"/>
              </w:rPr>
              <w:t>Panel 1: #161822 | Panel 2: #db722c | Panel 3: #0e0f14</w:t>
            </w:r>
          </w:p>
        </w:tc>
        <w:tc>
          <w:tcPr>
            <w:tcW w:type="dxa" w:w="2736"/>
            <w:shd w:fill="F1F5F9"/>
          </w:tcPr>
          <w:p>
            <w:pPr>
              <w:spacing w:before="60" w:after="60"/>
            </w:pPr>
            <w:r>
              <w:rPr>
                <w:rFonts w:ascii="Consolas" w:hAnsi="Consolas"/>
                <w:color w:val="1E293B"/>
                <w:sz w:val="16"/>
              </w:rPr>
              <w:t>Change inline style background-color for each card back</w:t>
            </w:r>
          </w:p>
        </w:tc>
      </w:tr>
      <w:tr>
        <w:tc>
          <w:tcPr>
            <w:tcW w:type="dxa" w:w="2304"/>
            <w:shd w:fill="FFFFFF"/>
          </w:tcPr>
          <w:p>
            <w:pPr>
              <w:spacing w:before="60" w:after="60"/>
            </w:pPr>
            <w:r>
              <w:rPr>
                <w:rFonts w:ascii="Consolas" w:hAnsi="Consolas"/>
                <w:b/>
                <w:color w:val="0E0F17"/>
                <w:sz w:val="16"/>
              </w:rPr>
              <w:t>Review Form Heading</w:t>
            </w:r>
          </w:p>
        </w:tc>
        <w:tc>
          <w:tcPr>
            <w:tcW w:type="dxa" w:w="2160"/>
            <w:shd w:fill="FFFFFF"/>
          </w:tcPr>
          <w:p>
            <w:pPr>
              <w:spacing w:before="60" w:after="60"/>
            </w:pPr>
            <w:r>
              <w:rPr>
                <w:rFonts w:ascii="Consolas" w:hAnsi="Consolas"/>
                <w:color w:val="DB722C"/>
                <w:sz w:val="16"/>
              </w:rPr>
              <w:t>feedback.html (L115)</w:t>
            </w:r>
          </w:p>
        </w:tc>
        <w:tc>
          <w:tcPr>
            <w:tcW w:type="dxa" w:w="3024"/>
            <w:shd w:fill="FFFFFF"/>
          </w:tcPr>
          <w:p>
            <w:pPr>
              <w:spacing w:before="60" w:after="60"/>
            </w:pPr>
            <w:r>
              <w:rPr>
                <w:rFonts w:ascii="Consolas" w:hAnsi="Consolas"/>
                <w:color w:val="1E293B"/>
                <w:sz w:val="16"/>
              </w:rPr>
              <w:t>Leave a Thought or Review</w:t>
            </w:r>
          </w:p>
        </w:tc>
        <w:tc>
          <w:tcPr>
            <w:tcW w:type="dxa" w:w="2736"/>
            <w:shd w:fill="FFFFFF"/>
          </w:tcPr>
          <w:p>
            <w:pPr>
              <w:spacing w:before="60" w:after="60"/>
            </w:pPr>
            <w:r>
              <w:rPr>
                <w:rFonts w:ascii="Consolas" w:hAnsi="Consolas"/>
                <w:color w:val="1E293B"/>
                <w:sz w:val="16"/>
              </w:rPr>
              <w:t>Change &lt;h2&gt; heading in section #leave-feedback</w:t>
            </w:r>
          </w:p>
        </w:tc>
      </w:tr>
      <w:tr>
        <w:tc>
          <w:tcPr>
            <w:tcW w:type="dxa" w:w="2304"/>
            <w:shd w:fill="F1F5F9"/>
          </w:tcPr>
          <w:p>
            <w:pPr>
              <w:spacing w:before="60" w:after="60"/>
            </w:pPr>
            <w:r>
              <w:rPr>
                <w:rFonts w:ascii="Consolas" w:hAnsi="Consolas"/>
                <w:b/>
                <w:color w:val="0E0F17"/>
                <w:sz w:val="16"/>
              </w:rPr>
              <w:t>Form Submission Logic</w:t>
            </w:r>
          </w:p>
        </w:tc>
        <w:tc>
          <w:tcPr>
            <w:tcW w:type="dxa" w:w="2160"/>
            <w:shd w:fill="F1F5F9"/>
          </w:tcPr>
          <w:p>
            <w:pPr>
              <w:spacing w:before="60" w:after="60"/>
            </w:pPr>
            <w:r>
              <w:rPr>
                <w:rFonts w:ascii="Consolas" w:hAnsi="Consolas"/>
                <w:color w:val="DB722C"/>
                <w:sz w:val="16"/>
              </w:rPr>
              <w:t>feedback.html (L119)</w:t>
            </w:r>
          </w:p>
        </w:tc>
        <w:tc>
          <w:tcPr>
            <w:tcW w:type="dxa" w:w="3024"/>
            <w:shd w:fill="F1F5F9"/>
          </w:tcPr>
          <w:p>
            <w:pPr>
              <w:spacing w:before="60" w:after="60"/>
            </w:pPr>
            <w:r>
              <w:rPr>
                <w:rFonts w:ascii="Consolas" w:hAnsi="Consolas"/>
                <w:color w:val="1E293B"/>
                <w:sz w:val="16"/>
              </w:rPr>
              <w:t>onsubmit="event.preventDefault(); alert('...');"</w:t>
            </w:r>
          </w:p>
        </w:tc>
        <w:tc>
          <w:tcPr>
            <w:tcW w:type="dxa" w:w="2736"/>
            <w:shd w:fill="F1F5F9"/>
          </w:tcPr>
          <w:p>
            <w:pPr>
              <w:spacing w:before="60" w:after="60"/>
            </w:pPr>
            <w:r>
              <w:rPr>
                <w:rFonts w:ascii="Consolas" w:hAnsi="Consolas"/>
                <w:color w:val="1E293B"/>
                <w:sz w:val="16"/>
              </w:rPr>
              <w:t>Connect to a Google Form, Formspree, or backend endpoint</w:t>
            </w:r>
          </w:p>
        </w:tc>
      </w:tr>
    </w:tbl>
    <w:p>
      <w:pPr>
        <w:spacing w:before="40" w:after="80"/>
      </w:pPr>
    </w:p>
    <w:p>
      <w:pPr>
        <w:spacing w:before="120" w:after="80"/>
      </w:pPr>
      <w:r>
        <w:rPr>
          <w:rFonts w:ascii="Consolas" w:hAnsi="Consolas"/>
          <w:b/>
          <w:color w:val="DB722C"/>
          <w:sz w:val="21"/>
        </w:rPr>
        <w:t>*Animations in that Page*:</w:t>
        <w:br/>
      </w:r>
    </w:p>
    <w:tbl>
      <w:tblPr>
        <w:tblW w:type="auto" w:w="0"/>
        <w:jc w:val="center"/>
        <w:tblLayout w:type="fixed"/>
        <w:tblLook w:firstColumn="1" w:firstRow="1" w:lastColumn="0" w:lastRow="0" w:noHBand="0" w:noVBand="1" w:val="04A0"/>
      </w:tblPr>
      <w:tblGrid>
        <w:gridCol w:w="5112"/>
        <w:gridCol w:w="5112"/>
      </w:tblGrid>
      <w:tr>
        <w:tc>
          <w:tcPr>
            <w:tcW w:type="dxa" w:w="2592"/>
            <w:shd w:fill="1E293B"/>
          </w:tcPr>
          <w:p>
            <w:pPr>
              <w:spacing w:before="60" w:after="60"/>
            </w:pPr>
            <w:r>
              <w:rPr>
                <w:rFonts w:ascii="Consolas" w:hAnsi="Consolas"/>
                <w:b/>
                <w:color w:val="FFFFFF"/>
                <w:sz w:val="17"/>
              </w:rPr>
              <w:t>3-Phase Scroll Runway</w:t>
            </w:r>
          </w:p>
        </w:tc>
        <w:tc>
          <w:tcPr>
            <w:tcW w:type="dxa" w:w="7632"/>
            <w:shd w:fill="0F172A"/>
          </w:tcPr>
          <w:p>
            <w:pPr>
              <w:spacing w:before="60" w:after="60"/>
            </w:pPr>
            <w:r>
              <w:rPr>
                <w:rFonts w:ascii="Consolas" w:hAnsi="Consolas"/>
                <w:color w:val="CBD5E1"/>
                <w:sz w:val="17"/>
              </w:rPr>
              <w:t>3800px pinned runway with sticky viewport tracking scroll progress from 0.0 to 1.0</w:t>
            </w:r>
          </w:p>
        </w:tc>
      </w:tr>
      <w:tr>
        <w:tc>
          <w:tcPr>
            <w:tcW w:type="dxa" w:w="2592"/>
            <w:shd w:fill="1E293B"/>
          </w:tcPr>
          <w:p>
            <w:pPr>
              <w:spacing w:before="60" w:after="60"/>
            </w:pPr>
            <w:r>
              <w:rPr>
                <w:rFonts w:ascii="Consolas" w:hAnsi="Consolas"/>
                <w:b/>
                <w:color w:val="FFFFFF"/>
                <w:sz w:val="17"/>
              </w:rPr>
              <w:t>Single Image Splitting</w:t>
            </w:r>
          </w:p>
        </w:tc>
        <w:tc>
          <w:tcPr>
            <w:tcW w:type="dxa" w:w="7632"/>
            <w:shd w:fill="0F172A"/>
          </w:tcPr>
          <w:p>
            <w:pPr>
              <w:spacing w:before="60" w:after="60"/>
            </w:pPr>
            <w:r>
              <w:rPr>
                <w:rFonts w:ascii="Consolas" w:hAnsi="Consolas"/>
                <w:color w:val="CBD5E1"/>
                <w:sz w:val="17"/>
              </w:rPr>
              <w:t>Front faces use width: 300% and offsets [0%, -100%, -200%] to slice 1 hero image</w:t>
            </w:r>
          </w:p>
        </w:tc>
      </w:tr>
      <w:tr>
        <w:tc>
          <w:tcPr>
            <w:tcW w:type="dxa" w:w="2592"/>
            <w:shd w:fill="1E293B"/>
          </w:tcPr>
          <w:p>
            <w:pPr>
              <w:spacing w:before="60" w:after="60"/>
            </w:pPr>
            <w:r>
              <w:rPr>
                <w:rFonts w:ascii="Consolas" w:hAnsi="Consolas"/>
                <w:b/>
                <w:color w:val="FFFFFF"/>
                <w:sz w:val="17"/>
              </w:rPr>
              <w:t>Lateral Separation</w:t>
            </w:r>
          </w:p>
        </w:tc>
        <w:tc>
          <w:tcPr>
            <w:tcW w:type="dxa" w:w="7632"/>
            <w:shd w:fill="0F172A"/>
          </w:tcPr>
          <w:p>
            <w:pPr>
              <w:spacing w:before="60" w:after="60"/>
            </w:pPr>
            <w:r>
              <w:rPr>
                <w:rFonts w:ascii="Consolas" w:hAnsi="Consolas"/>
                <w:color w:val="CBD5E1"/>
                <w:sz w:val="17"/>
              </w:rPr>
              <w:t>Left panel shifts -38px, right shifts +38px to create crisp separation gaps</w:t>
            </w:r>
          </w:p>
        </w:tc>
      </w:tr>
      <w:tr>
        <w:tc>
          <w:tcPr>
            <w:tcW w:type="dxa" w:w="2592"/>
            <w:shd w:fill="1E293B"/>
          </w:tcPr>
          <w:p>
            <w:pPr>
              <w:spacing w:before="60" w:after="60"/>
            </w:pPr>
            <w:r>
              <w:rPr>
                <w:rFonts w:ascii="Consolas" w:hAnsi="Consolas"/>
                <w:b/>
                <w:color w:val="FFFFFF"/>
                <w:sz w:val="17"/>
              </w:rPr>
              <w:t>Staggered 3D Y-Axis Flip</w:t>
            </w:r>
          </w:p>
        </w:tc>
        <w:tc>
          <w:tcPr>
            <w:tcW w:type="dxa" w:w="7632"/>
            <w:shd w:fill="0F172A"/>
          </w:tcPr>
          <w:p>
            <w:pPr>
              <w:spacing w:before="60" w:after="60"/>
            </w:pPr>
            <w:r>
              <w:rPr>
                <w:rFonts w:ascii="Consolas" w:hAnsi="Consolas"/>
                <w:color w:val="CBD5E1"/>
                <w:sz w:val="17"/>
              </w:rPr>
              <w:t>Quadratic easing flip: Panel 0 (0.22-&gt;0.54), Panel 1 (0.38-&gt;0.70), Panel 2 (0.54-&gt;0.86)</w:t>
            </w:r>
          </w:p>
        </w:tc>
      </w:tr>
      <w:tr>
        <w:tc>
          <w:tcPr>
            <w:tcW w:type="dxa" w:w="2592"/>
            <w:shd w:fill="1E293B"/>
          </w:tcPr>
          <w:p>
            <w:pPr>
              <w:spacing w:before="60" w:after="60"/>
            </w:pPr>
            <w:r>
              <w:rPr>
                <w:rFonts w:ascii="Consolas" w:hAnsi="Consolas"/>
                <w:b/>
                <w:color w:val="FFFFFF"/>
                <w:sz w:val="17"/>
              </w:rPr>
              <w:t>3D Card Preserved Depth</w:t>
            </w:r>
          </w:p>
        </w:tc>
        <w:tc>
          <w:tcPr>
            <w:tcW w:type="dxa" w:w="7632"/>
            <w:shd w:fill="0F172A"/>
          </w:tcPr>
          <w:p>
            <w:pPr>
              <w:spacing w:before="60" w:after="60"/>
            </w:pPr>
            <w:r>
              <w:rPr>
                <w:rFonts w:ascii="Consolas" w:hAnsi="Consolas"/>
                <w:color w:val="CBD5E1"/>
                <w:sz w:val="17"/>
              </w:rPr>
              <w:t>transform-style: preserve-3d with backface-visibility: hidden for seamless front/back flips</w:t>
            </w:r>
          </w:p>
        </w:tc>
      </w:tr>
    </w:tbl>
    <w:p>
      <w:pPr>
        <w:spacing w:before="40" w:after="80"/>
      </w:pPr>
    </w:p>
    <w:p>
      <w:pPr>
        <w:spacing w:before="120" w:after="40"/>
      </w:pPr>
      <w:r>
        <w:rPr>
          <w:rFonts w:ascii="Consolas" w:hAnsi="Consolas"/>
          <w:b/>
          <w:color w:val="0E0F17"/>
          <w:sz w:val="19"/>
        </w:rPr>
        <w:t>Code Modification Block: feedback.html (Lines 44-75) - Sliced Reviews Markup</w:t>
      </w:r>
    </w:p>
    <w:tbl>
      <w:tblPr>
        <w:tblW w:type="auto" w:w="0"/>
        <w:jc w:val="center"/>
        <w:tblLayout w:type="fixed"/>
        <w:tblLook w:firstColumn="1" w:firstRow="1" w:lastColumn="0" w:lastRow="0" w:noHBand="0" w:noVBand="1" w:val="04A0"/>
      </w:tblPr>
      <w:tblGrid>
        <w:gridCol w:w="10224"/>
      </w:tblGrid>
      <w:tr>
        <w:tc>
          <w:tcPr>
            <w:tcW w:type="dxa" w:w="10224"/>
            <w:shd w:fill="0A0A10"/>
            <w:tcBorders>
              <w:top w:val="single" w:sz="4" w:space="0" w:color="222222"/>
              <w:left w:val="single" w:sz="16" w:space="0" w:color="DB722C"/>
              <w:bottom w:val="single" w:sz="4" w:space="0" w:color="222222"/>
              <w:right w:val="single" w:sz="4" w:space="0" w:color="222222"/>
            </w:tcBorders>
          </w:tcPr>
          <w:p>
            <w:pPr>
              <w:spacing w:before="100" w:after="100" w:line="250" w:lineRule="exact"/>
            </w:pPr>
            <w:r>
              <w:rPr>
                <w:rFonts w:ascii="Consolas" w:hAnsi="Consolas"/>
                <w:color w:val="E2E8F0"/>
                <w:sz w:val="17"/>
              </w:rPr>
              <w:t>&lt;!-- feedback.html: Update review text, authors, roles, and background colors --&gt;</w:t>
              <w:br/>
              <w:t>&lt;!-- PANEL 1: Charcoal Card --&gt;</w:t>
              <w:br/>
              <w:t>&lt;div class="split-face split-face-back" style="background-color: #161822;"&gt;</w:t>
              <w:br/>
              <w:t xml:space="preserve">    &lt;div class="panel-review-badge"&gt;COLLABORATOR&lt;/div&gt;</w:t>
              <w:br/>
              <w:t xml:space="preserve">    &lt;h3 class="panel-review-title"&gt;Rapid Problem Solver&lt;/h3&gt;</w:t>
              <w:br/>
              <w:t xml:space="preserve">    &lt;p class="panel-review-desc"&gt;"Always the first to dive into complex algorithmic blockers..."&lt;/p&gt;</w:t>
              <w:br/>
              <w:t xml:space="preserve">    &lt;span class="panel-author-name"&gt;Arun Kumar&lt;/span&gt;</w:t>
              <w:br/>
              <w:t xml:space="preserve">    &lt;span class="panel-author-role"&gt;Project Partner&lt;/span&gt;</w:t>
              <w:br/>
              <w:t>&lt;/div&gt;</w:t>
              <w:br/>
              <w:br/>
              <w:t>&lt;!-- PANEL 2: Accent Orange Card --&gt;</w:t>
              <w:br/>
              <w:t>&lt;div class="split-face split-face-back" style="background-color: #db722c; color: #000000;"&gt;</w:t>
              <w:br/>
              <w:t xml:space="preserve">    &lt;div class="panel-review-badge"&gt;CREATIVE DRIVE&lt;/div&gt;</w:t>
              <w:br/>
              <w:t xml:space="preserve">    &lt;h3 class="panel-review-title"&gt;Vintage &amp; Tech Enthusiast&lt;/h3&gt;</w:t>
              <w:br/>
              <w:t xml:space="preserve">    &lt;p class="panel-review-desc"&gt;"His fascination with retro computing brings a totally unique perspective..."&lt;/p&gt;</w:t>
              <w:br/>
              <w:t xml:space="preserve">    &lt;span class="panel-author-name"&gt;Devin Reed&lt;/span&gt;</w:t>
              <w:br/>
              <w:t xml:space="preserve">    &lt;span class="panel-author-role"&gt;Hackathon Teammate&lt;/span&gt;</w:t>
              <w:br/>
              <w:t>&lt;/div&gt;</w:t>
            </w:r>
          </w:p>
        </w:tc>
      </w:tr>
    </w:tbl>
    <w:p>
      <w:pPr>
        <w:spacing w:before="40" w:after="80"/>
      </w:pPr>
    </w:p>
    <w:p>
      <w:r>
        <w:br w:type="page"/>
      </w:r>
    </w:p>
    <w:p>
      <w:pPr>
        <w:spacing w:before="280" w:after="40"/>
      </w:pPr>
      <w:bookmarkStart w:id="4482" w:name="page-profiles"/>
      <w:bookmarkEnd w:id="4482"/>
      <w:r>
        <w:rPr>
          <w:rFonts w:ascii="Consolas" w:hAnsi="Consolas"/>
          <w:b/>
          <w:color w:val="DB722C"/>
          <w:sz w:val="22"/>
        </w:rPr>
        <w:t>@page-profiles</w:t>
        <w:br/>
      </w:r>
      <w:r>
        <w:rPr>
          <w:rFonts w:ascii="Consolas" w:hAnsi="Consolas"/>
          <w:b/>
          <w:color w:val="0E0F17"/>
          <w:sz w:val="32"/>
        </w:rPr>
        <w:t>*Page*: profiles-contact.html (Coding &amp; Social Profiles)</w:t>
      </w:r>
    </w:p>
    <w:p>
      <w:pPr>
        <w:spacing w:before="40" w:after="80"/>
      </w:pPr>
      <w:r>
        <w:rPr>
          <w:rFonts w:ascii="Consolas" w:hAnsi="Consolas"/>
          <w:b/>
          <w:color w:val="DB722C"/>
          <w:sz w:val="20"/>
        </w:rPr>
        <w:t xml:space="preserve">Customisation guide for: </w:t>
      </w:r>
      <w:r>
        <w:rPr>
          <w:rFonts w:ascii="Consolas" w:hAnsi="Consolas"/>
          <w:color w:val="1E293B"/>
          <w:sz w:val="19"/>
        </w:rPr>
        <w:t>Mapping coding platform logos, URLs, usernames, ratings, and social ribbon marquee links (LinkedIn, Instagram, Pinterest, GitHub).</w:t>
      </w:r>
    </w:p>
    <w:p>
      <w:pPr>
        <w:spacing w:before="80" w:after="40"/>
      </w:pPr>
      <w:r>
        <w:rPr>
          <w:rFonts w:ascii="Consolas" w:hAnsi="Consolas"/>
          <w:b/>
          <w:color w:val="DB722C"/>
          <w:sz w:val="21"/>
        </w:rPr>
        <w:t>*Sections*:</w:t>
        <w:br/>
      </w:r>
      <w:r>
        <w:rPr>
          <w:rFonts w:ascii="Consolas" w:hAnsi="Consolas"/>
          <w:color w:val="1E293B"/>
          <w:sz w:val="19"/>
        </w:rPr>
        <w:t>1. Section 1 (#coding-profiles): React-Bits BounceCards Developer Profiles</w:t>
        <w:br/>
        <w:t>2. Section 2 (#social-presence): React-Bits FlowingMenu Kinetic Ribbon Marquees</w:t>
        <w:br/>
        <w:t>3. Section 3 (#direct-contact): Get In Touch / Email Dispatcher</w:t>
      </w:r>
    </w:p>
    <w:p>
      <w:pPr>
        <w:spacing w:before="80" w:after="40"/>
      </w:pPr>
      <w:r>
        <w:rPr>
          <w:rFonts w:ascii="Consolas" w:hAnsi="Consolas"/>
          <w:b/>
          <w:color w:val="DB722C"/>
          <w:sz w:val="21"/>
        </w:rPr>
        <w:t>*Title/subtitles*:</w:t>
        <w:br/>
      </w:r>
      <w:r>
        <w:rPr>
          <w:rFonts w:ascii="Consolas" w:hAnsi="Consolas"/>
          <w:color w:val="1E293B"/>
          <w:sz w:val="19"/>
        </w:rPr>
        <w:t>- Section 1 Header: 'Coding &amp; Developer Profiles' (Tag: 'DEV PLATFORMS • ALGORITHMS • OPEN SOURCE')</w:t>
        <w:br/>
        <w:t>- Focus Details Bar: 'GITHUB', 'GitHub / @username', 'Repositories, open source contributions...'</w:t>
        <w:br/>
        <w:t>- Section 2 Header: 'Professional &amp; Social Presence' (Tag: 'DIGITAL FOOTPRINT • SOCIAL • COLLABORATION')</w:t>
        <w:br/>
        <w:t>- Ribbons: 'LinkedIn', 'Instagram', 'Pinterest', 'GitHub'</w:t>
        <w:br/>
        <w:t>- Section 3 Header: 'Get In Touch' (Button: 'Send an Email →')</w:t>
      </w:r>
    </w:p>
    <w:p>
      <w:pPr>
        <w:spacing w:before="80" w:after="80"/>
      </w:pPr>
      <w:r>
        <w:rPr>
          <w:rFonts w:ascii="Consolas" w:hAnsi="Consolas"/>
          <w:b/>
          <w:color w:val="DB722C"/>
          <w:sz w:val="21"/>
        </w:rPr>
        <w:t>*Matter*:</w:t>
        <w:br/>
      </w:r>
      <w:r>
        <w:rPr>
          <w:rFonts w:ascii="Consolas" w:hAnsi="Consolas"/>
          <w:color w:val="1E293B"/>
          <w:sz w:val="19"/>
        </w:rPr>
        <w:t>Consolidates GitHub, LeetCode, Codeforces, HackerRank, and Kaggle profiles on Page 1, followed by direction-aware kinetic ribbon bands for LinkedIn, Instagram, Pinterest, and GitHub on Page 2.</w:t>
      </w:r>
    </w:p>
    <w:p>
      <w:pPr>
        <w:spacing w:before="120" w:after="40"/>
      </w:pPr>
      <w:r>
        <w:rPr>
          <w:rFonts w:ascii="Consolas" w:hAnsi="Consolas"/>
          <w:b/>
          <w:color w:val="DB722C"/>
          <w:sz w:val="21"/>
        </w:rPr>
        <w:t>*Guide to Map &amp; Change Internal Content*:</w:t>
        <w:br/>
      </w:r>
    </w:p>
    <w:p>
      <w:pPr>
        <w:spacing w:before="20" w:after="80"/>
      </w:pPr>
      <w:r>
        <w:rPr>
          <w:rFonts w:ascii="Consolas" w:hAnsi="Consolas"/>
          <w:i/>
          <w:color w:val="475569"/>
          <w:sz w:val="17"/>
        </w:rPr>
        <w:t>BounceCards profiles are mapped in profileCards (L89-135). FlowingMenu ribbons are mapped in menuItems (L316-341).</w:t>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2304"/>
            <w:shd w:fill="1E293B"/>
          </w:tcPr>
          <w:p>
            <w:pPr>
              <w:spacing w:before="60" w:after="60"/>
            </w:pPr>
            <w:r>
              <w:rPr>
                <w:rFonts w:ascii="Consolas" w:hAnsi="Consolas"/>
                <w:b/>
                <w:color w:val="FFFFFF"/>
                <w:sz w:val="17"/>
              </w:rPr>
              <w:t>Platform / Target</w:t>
            </w:r>
          </w:p>
        </w:tc>
        <w:tc>
          <w:tcPr>
            <w:tcW w:type="dxa" w:w="2160"/>
            <w:shd w:fill="1E293B"/>
          </w:tcPr>
          <w:p>
            <w:pPr>
              <w:spacing w:before="60" w:after="60"/>
            </w:pPr>
            <w:r>
              <w:rPr>
                <w:rFonts w:ascii="Consolas" w:hAnsi="Consolas"/>
                <w:b/>
                <w:color w:val="FFFFFF"/>
                <w:sz w:val="17"/>
              </w:rPr>
              <w:t>File &amp; Location</w:t>
            </w:r>
          </w:p>
        </w:tc>
        <w:tc>
          <w:tcPr>
            <w:tcW w:type="dxa" w:w="3024"/>
            <w:shd w:fill="1E293B"/>
          </w:tcPr>
          <w:p>
            <w:pPr>
              <w:spacing w:before="60" w:after="60"/>
            </w:pPr>
            <w:r>
              <w:rPr>
                <w:rFonts w:ascii="Consolas" w:hAnsi="Consolas"/>
                <w:b/>
                <w:color w:val="FFFFFF"/>
                <w:sz w:val="17"/>
              </w:rPr>
              <w:t>Current Code / Value</w:t>
            </w:r>
          </w:p>
        </w:tc>
        <w:tc>
          <w:tcPr>
            <w:tcW w:type="dxa" w:w="2736"/>
            <w:shd w:fill="1E293B"/>
          </w:tcPr>
          <w:p>
            <w:pPr>
              <w:spacing w:before="60" w:after="60"/>
            </w:pPr>
            <w:r>
              <w:rPr>
                <w:rFonts w:ascii="Consolas" w:hAnsi="Consolas"/>
                <w:b/>
                <w:color w:val="FFFFFF"/>
                <w:sz w:val="17"/>
              </w:rPr>
              <w:t>How to Map &amp; Modify</w:t>
            </w:r>
          </w:p>
        </w:tc>
      </w:tr>
      <w:tr>
        <w:tc>
          <w:tcPr>
            <w:tcW w:type="dxa" w:w="2304"/>
            <w:shd w:fill="F1F5F9"/>
          </w:tcPr>
          <w:p>
            <w:pPr>
              <w:spacing w:before="60" w:after="60"/>
            </w:pPr>
            <w:r>
              <w:rPr>
                <w:rFonts w:ascii="Consolas" w:hAnsi="Consolas"/>
                <w:b/>
                <w:color w:val="0E0F17"/>
                <w:sz w:val="16"/>
              </w:rPr>
              <w:t>Profile 1: GitHub</w:t>
            </w:r>
          </w:p>
        </w:tc>
        <w:tc>
          <w:tcPr>
            <w:tcW w:type="dxa" w:w="2160"/>
            <w:shd w:fill="F1F5F9"/>
          </w:tcPr>
          <w:p>
            <w:pPr>
              <w:spacing w:before="60" w:after="60"/>
            </w:pPr>
            <w:r>
              <w:rPr>
                <w:rFonts w:ascii="Consolas" w:hAnsi="Consolas"/>
                <w:color w:val="DB722C"/>
                <w:sz w:val="16"/>
              </w:rPr>
              <w:t>profiles-contact.html (L89-98)</w:t>
            </w:r>
          </w:p>
        </w:tc>
        <w:tc>
          <w:tcPr>
            <w:tcW w:type="dxa" w:w="3024"/>
            <w:shd w:fill="F1F5F9"/>
          </w:tcPr>
          <w:p>
            <w:pPr>
              <w:spacing w:before="60" w:after="60"/>
            </w:pPr>
            <w:r>
              <w:rPr>
                <w:rFonts w:ascii="Consolas" w:hAnsi="Consolas"/>
                <w:color w:val="1E293B"/>
                <w:sz w:val="16"/>
              </w:rPr>
              <w:t>url: 'https://github.com', image: '...'</w:t>
            </w:r>
          </w:p>
        </w:tc>
        <w:tc>
          <w:tcPr>
            <w:tcW w:type="dxa" w:w="2736"/>
            <w:shd w:fill="F1F5F9"/>
          </w:tcPr>
          <w:p>
            <w:pPr>
              <w:spacing w:before="60" w:after="60"/>
            </w:pPr>
            <w:r>
              <w:rPr>
                <w:rFonts w:ascii="Consolas" w:hAnsi="Consolas"/>
                <w:color w:val="1E293B"/>
                <w:sz w:val="16"/>
              </w:rPr>
              <w:t>Put your GitHub URL, username handle, and avatar/logo path</w:t>
            </w:r>
          </w:p>
        </w:tc>
      </w:tr>
      <w:tr>
        <w:tc>
          <w:tcPr>
            <w:tcW w:type="dxa" w:w="2304"/>
            <w:shd w:fill="FFFFFF"/>
          </w:tcPr>
          <w:p>
            <w:pPr>
              <w:spacing w:before="60" w:after="60"/>
            </w:pPr>
            <w:r>
              <w:rPr>
                <w:rFonts w:ascii="Consolas" w:hAnsi="Consolas"/>
                <w:b/>
                <w:color w:val="0E0F17"/>
                <w:sz w:val="16"/>
              </w:rPr>
              <w:t>Profile 2: LeetCode</w:t>
            </w:r>
          </w:p>
        </w:tc>
        <w:tc>
          <w:tcPr>
            <w:tcW w:type="dxa" w:w="2160"/>
            <w:shd w:fill="FFFFFF"/>
          </w:tcPr>
          <w:p>
            <w:pPr>
              <w:spacing w:before="60" w:after="60"/>
            </w:pPr>
            <w:r>
              <w:rPr>
                <w:rFonts w:ascii="Consolas" w:hAnsi="Consolas"/>
                <w:color w:val="DB722C"/>
                <w:sz w:val="16"/>
              </w:rPr>
              <w:t>profiles-contact.html (L99-108)</w:t>
            </w:r>
          </w:p>
        </w:tc>
        <w:tc>
          <w:tcPr>
            <w:tcW w:type="dxa" w:w="3024"/>
            <w:shd w:fill="FFFFFF"/>
          </w:tcPr>
          <w:p>
            <w:pPr>
              <w:spacing w:before="60" w:after="60"/>
            </w:pPr>
            <w:r>
              <w:rPr>
                <w:rFonts w:ascii="Consolas" w:hAnsi="Consolas"/>
                <w:color w:val="1E293B"/>
                <w:sz w:val="16"/>
              </w:rPr>
              <w:t>url: 'https://leetcode.com', image: '...'</w:t>
            </w:r>
          </w:p>
        </w:tc>
        <w:tc>
          <w:tcPr>
            <w:tcW w:type="dxa" w:w="2736"/>
            <w:shd w:fill="FFFFFF"/>
          </w:tcPr>
          <w:p>
            <w:pPr>
              <w:spacing w:before="60" w:after="60"/>
            </w:pPr>
            <w:r>
              <w:rPr>
                <w:rFonts w:ascii="Consolas" w:hAnsi="Consolas"/>
                <w:color w:val="1E293B"/>
                <w:sz w:val="16"/>
              </w:rPr>
              <w:t>Put your LeetCode URL, contest handle, and stats</w:t>
            </w:r>
          </w:p>
        </w:tc>
      </w:tr>
      <w:tr>
        <w:tc>
          <w:tcPr>
            <w:tcW w:type="dxa" w:w="2304"/>
            <w:shd w:fill="F1F5F9"/>
          </w:tcPr>
          <w:p>
            <w:pPr>
              <w:spacing w:before="60" w:after="60"/>
            </w:pPr>
            <w:r>
              <w:rPr>
                <w:rFonts w:ascii="Consolas" w:hAnsi="Consolas"/>
                <w:b/>
                <w:color w:val="0E0F17"/>
                <w:sz w:val="16"/>
              </w:rPr>
              <w:t>Profile 3: Codeforces</w:t>
            </w:r>
          </w:p>
        </w:tc>
        <w:tc>
          <w:tcPr>
            <w:tcW w:type="dxa" w:w="2160"/>
            <w:shd w:fill="F1F5F9"/>
          </w:tcPr>
          <w:p>
            <w:pPr>
              <w:spacing w:before="60" w:after="60"/>
            </w:pPr>
            <w:r>
              <w:rPr>
                <w:rFonts w:ascii="Consolas" w:hAnsi="Consolas"/>
                <w:color w:val="DB722C"/>
                <w:sz w:val="16"/>
              </w:rPr>
              <w:t>profiles-contact.html (L109-117)</w:t>
            </w:r>
          </w:p>
        </w:tc>
        <w:tc>
          <w:tcPr>
            <w:tcW w:type="dxa" w:w="3024"/>
            <w:shd w:fill="F1F5F9"/>
          </w:tcPr>
          <w:p>
            <w:pPr>
              <w:spacing w:before="60" w:after="60"/>
            </w:pPr>
            <w:r>
              <w:rPr>
                <w:rFonts w:ascii="Consolas" w:hAnsi="Consolas"/>
                <w:color w:val="1E293B"/>
                <w:sz w:val="16"/>
              </w:rPr>
              <w:t>url: 'https://codeforces.com', image: '...'</w:t>
            </w:r>
          </w:p>
        </w:tc>
        <w:tc>
          <w:tcPr>
            <w:tcW w:type="dxa" w:w="2736"/>
            <w:shd w:fill="F1F5F9"/>
          </w:tcPr>
          <w:p>
            <w:pPr>
              <w:spacing w:before="60" w:after="60"/>
            </w:pPr>
            <w:r>
              <w:rPr>
                <w:rFonts w:ascii="Consolas" w:hAnsi="Consolas"/>
                <w:color w:val="1E293B"/>
                <w:sz w:val="16"/>
              </w:rPr>
              <w:t>Put your Codeforces profile link and rating handle</w:t>
            </w:r>
          </w:p>
        </w:tc>
      </w:tr>
      <w:tr>
        <w:tc>
          <w:tcPr>
            <w:tcW w:type="dxa" w:w="2304"/>
            <w:shd w:fill="FFFFFF"/>
          </w:tcPr>
          <w:p>
            <w:pPr>
              <w:spacing w:before="60" w:after="60"/>
            </w:pPr>
            <w:r>
              <w:rPr>
                <w:rFonts w:ascii="Consolas" w:hAnsi="Consolas"/>
                <w:b/>
                <w:color w:val="0E0F17"/>
                <w:sz w:val="16"/>
              </w:rPr>
              <w:t>Profile 4: HackerRank</w:t>
            </w:r>
          </w:p>
        </w:tc>
        <w:tc>
          <w:tcPr>
            <w:tcW w:type="dxa" w:w="2160"/>
            <w:shd w:fill="FFFFFF"/>
          </w:tcPr>
          <w:p>
            <w:pPr>
              <w:spacing w:before="60" w:after="60"/>
            </w:pPr>
            <w:r>
              <w:rPr>
                <w:rFonts w:ascii="Consolas" w:hAnsi="Consolas"/>
                <w:color w:val="DB722C"/>
                <w:sz w:val="16"/>
              </w:rPr>
              <w:t>profiles-contact.html (L118-126)</w:t>
            </w:r>
          </w:p>
        </w:tc>
        <w:tc>
          <w:tcPr>
            <w:tcW w:type="dxa" w:w="3024"/>
            <w:shd w:fill="FFFFFF"/>
          </w:tcPr>
          <w:p>
            <w:pPr>
              <w:spacing w:before="60" w:after="60"/>
            </w:pPr>
            <w:r>
              <w:rPr>
                <w:rFonts w:ascii="Consolas" w:hAnsi="Consolas"/>
                <w:color w:val="1E293B"/>
                <w:sz w:val="16"/>
              </w:rPr>
              <w:t>url: 'https://hackerrank.com', image: '...'</w:t>
            </w:r>
          </w:p>
        </w:tc>
        <w:tc>
          <w:tcPr>
            <w:tcW w:type="dxa" w:w="2736"/>
            <w:shd w:fill="FFFFFF"/>
          </w:tcPr>
          <w:p>
            <w:pPr>
              <w:spacing w:before="60" w:after="60"/>
            </w:pPr>
            <w:r>
              <w:rPr>
                <w:rFonts w:ascii="Consolas" w:hAnsi="Consolas"/>
                <w:color w:val="1E293B"/>
                <w:sz w:val="16"/>
              </w:rPr>
              <w:t>Put your HackerRank profile URL and star badges summary</w:t>
            </w:r>
          </w:p>
        </w:tc>
      </w:tr>
      <w:tr>
        <w:tc>
          <w:tcPr>
            <w:tcW w:type="dxa" w:w="2304"/>
            <w:shd w:fill="F1F5F9"/>
          </w:tcPr>
          <w:p>
            <w:pPr>
              <w:spacing w:before="60" w:after="60"/>
            </w:pPr>
            <w:r>
              <w:rPr>
                <w:rFonts w:ascii="Consolas" w:hAnsi="Consolas"/>
                <w:b/>
                <w:color w:val="0E0F17"/>
                <w:sz w:val="16"/>
              </w:rPr>
              <w:t>Profile 5: Kaggle</w:t>
            </w:r>
          </w:p>
        </w:tc>
        <w:tc>
          <w:tcPr>
            <w:tcW w:type="dxa" w:w="2160"/>
            <w:shd w:fill="F1F5F9"/>
          </w:tcPr>
          <w:p>
            <w:pPr>
              <w:spacing w:before="60" w:after="60"/>
            </w:pPr>
            <w:r>
              <w:rPr>
                <w:rFonts w:ascii="Consolas" w:hAnsi="Consolas"/>
                <w:color w:val="DB722C"/>
                <w:sz w:val="16"/>
              </w:rPr>
              <w:t>profiles-contact.html (L127-135)</w:t>
            </w:r>
          </w:p>
        </w:tc>
        <w:tc>
          <w:tcPr>
            <w:tcW w:type="dxa" w:w="3024"/>
            <w:shd w:fill="F1F5F9"/>
          </w:tcPr>
          <w:p>
            <w:pPr>
              <w:spacing w:before="60" w:after="60"/>
            </w:pPr>
            <w:r>
              <w:rPr>
                <w:rFonts w:ascii="Consolas" w:hAnsi="Consolas"/>
                <w:color w:val="1E293B"/>
                <w:sz w:val="16"/>
              </w:rPr>
              <w:t>url: 'https://kaggle.com', image: '...'</w:t>
            </w:r>
          </w:p>
        </w:tc>
        <w:tc>
          <w:tcPr>
            <w:tcW w:type="dxa" w:w="2736"/>
            <w:shd w:fill="F1F5F9"/>
          </w:tcPr>
          <w:p>
            <w:pPr>
              <w:spacing w:before="60" w:after="60"/>
            </w:pPr>
            <w:r>
              <w:rPr>
                <w:rFonts w:ascii="Consolas" w:hAnsi="Consolas"/>
                <w:color w:val="1E293B"/>
                <w:sz w:val="16"/>
              </w:rPr>
              <w:t>Put your Kaggle profile URL and notebook count</w:t>
            </w:r>
          </w:p>
        </w:tc>
      </w:tr>
      <w:tr>
        <w:tc>
          <w:tcPr>
            <w:tcW w:type="dxa" w:w="2304"/>
            <w:shd w:fill="FFFFFF"/>
          </w:tcPr>
          <w:p>
            <w:pPr>
              <w:spacing w:before="60" w:after="60"/>
            </w:pPr>
            <w:r>
              <w:rPr>
                <w:rFonts w:ascii="Consolas" w:hAnsi="Consolas"/>
                <w:b/>
                <w:color w:val="0E0F17"/>
                <w:sz w:val="16"/>
              </w:rPr>
              <w:t>Ribbon 1: LinkedIn</w:t>
            </w:r>
          </w:p>
        </w:tc>
        <w:tc>
          <w:tcPr>
            <w:tcW w:type="dxa" w:w="2160"/>
            <w:shd w:fill="FFFFFF"/>
          </w:tcPr>
          <w:p>
            <w:pPr>
              <w:spacing w:before="60" w:after="60"/>
            </w:pPr>
            <w:r>
              <w:rPr>
                <w:rFonts w:ascii="Consolas" w:hAnsi="Consolas"/>
                <w:color w:val="DB722C"/>
                <w:sz w:val="16"/>
              </w:rPr>
              <w:t>profiles-contact.html (L317-322)</w:t>
            </w:r>
          </w:p>
        </w:tc>
        <w:tc>
          <w:tcPr>
            <w:tcW w:type="dxa" w:w="3024"/>
            <w:shd w:fill="FFFFFF"/>
          </w:tcPr>
          <w:p>
            <w:pPr>
              <w:spacing w:before="60" w:after="60"/>
            </w:pPr>
            <w:r>
              <w:rPr>
                <w:rFonts w:ascii="Consolas" w:hAnsi="Consolas"/>
                <w:color w:val="1E293B"/>
                <w:sz w:val="16"/>
              </w:rPr>
              <w:t>text: 'LinkedIn', link: 'https://linkedin.com'</w:t>
            </w:r>
          </w:p>
        </w:tc>
        <w:tc>
          <w:tcPr>
            <w:tcW w:type="dxa" w:w="2736"/>
            <w:shd w:fill="FFFFFF"/>
          </w:tcPr>
          <w:p>
            <w:pPr>
              <w:spacing w:before="60" w:after="60"/>
            </w:pPr>
            <w:r>
              <w:rPr>
                <w:rFonts w:ascii="Consolas" w:hAnsi="Consolas"/>
                <w:color w:val="1E293B"/>
                <w:sz w:val="16"/>
              </w:rPr>
              <w:t>Update your personal LinkedIn profile URL and preview image</w:t>
            </w:r>
          </w:p>
        </w:tc>
      </w:tr>
      <w:tr>
        <w:tc>
          <w:tcPr>
            <w:tcW w:type="dxa" w:w="2304"/>
            <w:shd w:fill="F1F5F9"/>
          </w:tcPr>
          <w:p>
            <w:pPr>
              <w:spacing w:before="60" w:after="60"/>
            </w:pPr>
            <w:r>
              <w:rPr>
                <w:rFonts w:ascii="Consolas" w:hAnsi="Consolas"/>
                <w:b/>
                <w:color w:val="0E0F17"/>
                <w:sz w:val="16"/>
              </w:rPr>
              <w:t>Ribbon 2: Instagram</w:t>
            </w:r>
          </w:p>
        </w:tc>
        <w:tc>
          <w:tcPr>
            <w:tcW w:type="dxa" w:w="2160"/>
            <w:shd w:fill="F1F5F9"/>
          </w:tcPr>
          <w:p>
            <w:pPr>
              <w:spacing w:before="60" w:after="60"/>
            </w:pPr>
            <w:r>
              <w:rPr>
                <w:rFonts w:ascii="Consolas" w:hAnsi="Consolas"/>
                <w:color w:val="DB722C"/>
                <w:sz w:val="16"/>
              </w:rPr>
              <w:t>profiles-contact.html (L323-328)</w:t>
            </w:r>
          </w:p>
        </w:tc>
        <w:tc>
          <w:tcPr>
            <w:tcW w:type="dxa" w:w="3024"/>
            <w:shd w:fill="F1F5F9"/>
          </w:tcPr>
          <w:p>
            <w:pPr>
              <w:spacing w:before="60" w:after="60"/>
            </w:pPr>
            <w:r>
              <w:rPr>
                <w:rFonts w:ascii="Consolas" w:hAnsi="Consolas"/>
                <w:color w:val="1E293B"/>
                <w:sz w:val="16"/>
              </w:rPr>
              <w:t>text: 'Instagram', link: 'https://instagram.com'</w:t>
            </w:r>
          </w:p>
        </w:tc>
        <w:tc>
          <w:tcPr>
            <w:tcW w:type="dxa" w:w="2736"/>
            <w:shd w:fill="F1F5F9"/>
          </w:tcPr>
          <w:p>
            <w:pPr>
              <w:spacing w:before="60" w:after="60"/>
            </w:pPr>
            <w:r>
              <w:rPr>
                <w:rFonts w:ascii="Consolas" w:hAnsi="Consolas"/>
                <w:color w:val="1E293B"/>
                <w:sz w:val="16"/>
              </w:rPr>
              <w:t>Update your Instagram profile URL and preview photo</w:t>
            </w:r>
          </w:p>
        </w:tc>
      </w:tr>
      <w:tr>
        <w:tc>
          <w:tcPr>
            <w:tcW w:type="dxa" w:w="2304"/>
            <w:shd w:fill="FFFFFF"/>
          </w:tcPr>
          <w:p>
            <w:pPr>
              <w:spacing w:before="60" w:after="60"/>
            </w:pPr>
            <w:r>
              <w:rPr>
                <w:rFonts w:ascii="Consolas" w:hAnsi="Consolas"/>
                <w:b/>
                <w:color w:val="0E0F17"/>
                <w:sz w:val="16"/>
              </w:rPr>
              <w:t>Ribbon 3: Pinterest</w:t>
            </w:r>
          </w:p>
        </w:tc>
        <w:tc>
          <w:tcPr>
            <w:tcW w:type="dxa" w:w="2160"/>
            <w:shd w:fill="FFFFFF"/>
          </w:tcPr>
          <w:p>
            <w:pPr>
              <w:spacing w:before="60" w:after="60"/>
            </w:pPr>
            <w:r>
              <w:rPr>
                <w:rFonts w:ascii="Consolas" w:hAnsi="Consolas"/>
                <w:color w:val="DB722C"/>
                <w:sz w:val="16"/>
              </w:rPr>
              <w:t>profiles-contact.html (L329-334)</w:t>
            </w:r>
          </w:p>
        </w:tc>
        <w:tc>
          <w:tcPr>
            <w:tcW w:type="dxa" w:w="3024"/>
            <w:shd w:fill="FFFFFF"/>
          </w:tcPr>
          <w:p>
            <w:pPr>
              <w:spacing w:before="60" w:after="60"/>
            </w:pPr>
            <w:r>
              <w:rPr>
                <w:rFonts w:ascii="Consolas" w:hAnsi="Consolas"/>
                <w:color w:val="1E293B"/>
                <w:sz w:val="16"/>
              </w:rPr>
              <w:t>text: 'Pinterest', link: 'https://pinterest.com'</w:t>
            </w:r>
          </w:p>
        </w:tc>
        <w:tc>
          <w:tcPr>
            <w:tcW w:type="dxa" w:w="2736"/>
            <w:shd w:fill="FFFFFF"/>
          </w:tcPr>
          <w:p>
            <w:pPr>
              <w:spacing w:before="60" w:after="60"/>
            </w:pPr>
            <w:r>
              <w:rPr>
                <w:rFonts w:ascii="Consolas" w:hAnsi="Consolas"/>
                <w:color w:val="1E293B"/>
                <w:sz w:val="16"/>
              </w:rPr>
              <w:t>Update your Pinterest profile URL and board preview image</w:t>
            </w:r>
          </w:p>
        </w:tc>
      </w:tr>
      <w:tr>
        <w:tc>
          <w:tcPr>
            <w:tcW w:type="dxa" w:w="2304"/>
            <w:shd w:fill="F1F5F9"/>
          </w:tcPr>
          <w:p>
            <w:pPr>
              <w:spacing w:before="60" w:after="60"/>
            </w:pPr>
            <w:r>
              <w:rPr>
                <w:rFonts w:ascii="Consolas" w:hAnsi="Consolas"/>
                <w:b/>
                <w:color w:val="0E0F17"/>
                <w:sz w:val="16"/>
              </w:rPr>
              <w:t>Ribbon 4: GitHub Ribbon</w:t>
            </w:r>
          </w:p>
        </w:tc>
        <w:tc>
          <w:tcPr>
            <w:tcW w:type="dxa" w:w="2160"/>
            <w:shd w:fill="F1F5F9"/>
          </w:tcPr>
          <w:p>
            <w:pPr>
              <w:spacing w:before="60" w:after="60"/>
            </w:pPr>
            <w:r>
              <w:rPr>
                <w:rFonts w:ascii="Consolas" w:hAnsi="Consolas"/>
                <w:color w:val="DB722C"/>
                <w:sz w:val="16"/>
              </w:rPr>
              <w:t>profiles-contact.html (L335-340)</w:t>
            </w:r>
          </w:p>
        </w:tc>
        <w:tc>
          <w:tcPr>
            <w:tcW w:type="dxa" w:w="3024"/>
            <w:shd w:fill="F1F5F9"/>
          </w:tcPr>
          <w:p>
            <w:pPr>
              <w:spacing w:before="60" w:after="60"/>
            </w:pPr>
            <w:r>
              <w:rPr>
                <w:rFonts w:ascii="Consolas" w:hAnsi="Consolas"/>
                <w:color w:val="1E293B"/>
                <w:sz w:val="16"/>
              </w:rPr>
              <w:t>text: 'GitHub', link: 'https://github.com'</w:t>
            </w:r>
          </w:p>
        </w:tc>
        <w:tc>
          <w:tcPr>
            <w:tcW w:type="dxa" w:w="2736"/>
            <w:shd w:fill="F1F5F9"/>
          </w:tcPr>
          <w:p>
            <w:pPr>
              <w:spacing w:before="60" w:after="60"/>
            </w:pPr>
            <w:r>
              <w:rPr>
                <w:rFonts w:ascii="Consolas" w:hAnsi="Consolas"/>
                <w:color w:val="1E293B"/>
                <w:sz w:val="16"/>
              </w:rPr>
              <w:t>Update your GitHub link and organization banner</w:t>
            </w:r>
          </w:p>
        </w:tc>
      </w:tr>
      <w:tr>
        <w:tc>
          <w:tcPr>
            <w:tcW w:type="dxa" w:w="2304"/>
            <w:shd w:fill="FFFFFF"/>
          </w:tcPr>
          <w:p>
            <w:pPr>
              <w:spacing w:before="60" w:after="60"/>
            </w:pPr>
            <w:r>
              <w:rPr>
                <w:rFonts w:ascii="Consolas" w:hAnsi="Consolas"/>
                <w:b/>
                <w:color w:val="0E0F17"/>
                <w:sz w:val="16"/>
              </w:rPr>
              <w:t>Email Contact Button</w:t>
            </w:r>
          </w:p>
        </w:tc>
        <w:tc>
          <w:tcPr>
            <w:tcW w:type="dxa" w:w="2160"/>
            <w:shd w:fill="FFFFFF"/>
          </w:tcPr>
          <w:p>
            <w:pPr>
              <w:spacing w:before="60" w:after="60"/>
            </w:pPr>
            <w:r>
              <w:rPr>
                <w:rFonts w:ascii="Consolas" w:hAnsi="Consolas"/>
                <w:color w:val="DB722C"/>
                <w:sz w:val="16"/>
              </w:rPr>
              <w:t>profiles-contact.html (L70)</w:t>
            </w:r>
          </w:p>
        </w:tc>
        <w:tc>
          <w:tcPr>
            <w:tcW w:type="dxa" w:w="3024"/>
            <w:shd w:fill="FFFFFF"/>
          </w:tcPr>
          <w:p>
            <w:pPr>
              <w:spacing w:before="60" w:after="60"/>
            </w:pPr>
            <w:r>
              <w:rPr>
                <w:rFonts w:ascii="Consolas" w:hAnsi="Consolas"/>
                <w:color w:val="1E293B"/>
                <w:sz w:val="16"/>
              </w:rPr>
              <w:t>href="mailto:your.email@example.com"</w:t>
            </w:r>
          </w:p>
        </w:tc>
        <w:tc>
          <w:tcPr>
            <w:tcW w:type="dxa" w:w="2736"/>
            <w:shd w:fill="FFFFFF"/>
          </w:tcPr>
          <w:p>
            <w:pPr>
              <w:spacing w:before="60" w:after="60"/>
            </w:pPr>
            <w:r>
              <w:rPr>
                <w:rFonts w:ascii="Consolas" w:hAnsi="Consolas"/>
                <w:color w:val="1E293B"/>
                <w:sz w:val="16"/>
              </w:rPr>
              <w:t>Replace placeholder with your real contact email address</w:t>
            </w:r>
          </w:p>
        </w:tc>
      </w:tr>
    </w:tbl>
    <w:p>
      <w:pPr>
        <w:spacing w:before="40" w:after="80"/>
      </w:pPr>
    </w:p>
    <w:p>
      <w:pPr>
        <w:spacing w:before="120" w:after="80"/>
      </w:pPr>
      <w:r>
        <w:rPr>
          <w:rFonts w:ascii="Consolas" w:hAnsi="Consolas"/>
          <w:b/>
          <w:color w:val="DB722C"/>
          <w:sz w:val="21"/>
        </w:rPr>
        <w:t>*Animations in that Page*:</w:t>
        <w:br/>
      </w:r>
    </w:p>
    <w:tbl>
      <w:tblPr>
        <w:tblW w:type="auto" w:w="0"/>
        <w:jc w:val="center"/>
        <w:tblLayout w:type="fixed"/>
        <w:tblLook w:firstColumn="1" w:firstRow="1" w:lastColumn="0" w:lastRow="0" w:noHBand="0" w:noVBand="1" w:val="04A0"/>
      </w:tblPr>
      <w:tblGrid>
        <w:gridCol w:w="5112"/>
        <w:gridCol w:w="5112"/>
      </w:tblGrid>
      <w:tr>
        <w:tc>
          <w:tcPr>
            <w:tcW w:type="dxa" w:w="2592"/>
            <w:shd w:fill="1E293B"/>
          </w:tcPr>
          <w:p>
            <w:pPr>
              <w:spacing w:before="60" w:after="60"/>
            </w:pPr>
            <w:r>
              <w:rPr>
                <w:rFonts w:ascii="Consolas" w:hAnsi="Consolas"/>
                <w:b/>
                <w:color w:val="FFFFFF"/>
                <w:sz w:val="17"/>
              </w:rPr>
              <w:t>GSAP Elastic Pop-In</w:t>
            </w:r>
          </w:p>
        </w:tc>
        <w:tc>
          <w:tcPr>
            <w:tcW w:type="dxa" w:w="7632"/>
            <w:shd w:fill="0F172A"/>
          </w:tcPr>
          <w:p>
            <w:pPr>
              <w:spacing w:before="60" w:after="60"/>
            </w:pPr>
            <w:r>
              <w:rPr>
                <w:rFonts w:ascii="Consolas" w:hAnsi="Consolas"/>
                <w:color w:val="CBD5E1"/>
                <w:sz w:val="17"/>
              </w:rPr>
              <w:t>Entrance bounce using elastic.out(1, 0.7) with staggered card pop-in (0.06s delay)</w:t>
            </w:r>
          </w:p>
        </w:tc>
      </w:tr>
      <w:tr>
        <w:tc>
          <w:tcPr>
            <w:tcW w:type="dxa" w:w="2592"/>
            <w:shd w:fill="1E293B"/>
          </w:tcPr>
          <w:p>
            <w:pPr>
              <w:spacing w:before="60" w:after="60"/>
            </w:pPr>
            <w:r>
              <w:rPr>
                <w:rFonts w:ascii="Consolas" w:hAnsi="Consolas"/>
                <w:b/>
                <w:color w:val="FFFFFF"/>
                <w:sz w:val="17"/>
              </w:rPr>
              <w:t>Hover Straighten &amp; Magnify</w:t>
            </w:r>
          </w:p>
        </w:tc>
        <w:tc>
          <w:tcPr>
            <w:tcW w:type="dxa" w:w="7632"/>
            <w:shd w:fill="0F172A"/>
          </w:tcPr>
          <w:p>
            <w:pPr>
              <w:spacing w:before="60" w:after="60"/>
            </w:pPr>
            <w:r>
              <w:rPr>
                <w:rFonts w:ascii="Consolas" w:hAnsi="Consolas"/>
                <w:color w:val="CBD5E1"/>
                <w:sz w:val="17"/>
              </w:rPr>
              <w:t>Active card scales to 1.06x, straightens to 0deg rotation, and elevates to z-index: 50</w:t>
            </w:r>
          </w:p>
        </w:tc>
      </w:tr>
      <w:tr>
        <w:tc>
          <w:tcPr>
            <w:tcW w:type="dxa" w:w="2592"/>
            <w:shd w:fill="1E293B"/>
          </w:tcPr>
          <w:p>
            <w:pPr>
              <w:spacing w:before="60" w:after="60"/>
            </w:pPr>
            <w:r>
              <w:rPr>
                <w:rFonts w:ascii="Consolas" w:hAnsi="Consolas"/>
                <w:b/>
                <w:color w:val="FFFFFF"/>
                <w:sz w:val="17"/>
              </w:rPr>
              <w:t>Directional Push Physics</w:t>
            </w:r>
          </w:p>
        </w:tc>
        <w:tc>
          <w:tcPr>
            <w:tcW w:type="dxa" w:w="7632"/>
            <w:shd w:fill="0F172A"/>
          </w:tcPr>
          <w:p>
            <w:pPr>
              <w:spacing w:before="60" w:after="60"/>
            </w:pPr>
            <w:r>
              <w:rPr>
                <w:rFonts w:ascii="Consolas" w:hAnsi="Consolas"/>
                <w:color w:val="CBD5E1"/>
                <w:sz w:val="17"/>
              </w:rPr>
              <w:t>Neighboring cards slide away sideways by pushDistance * 0.35 on hover</w:t>
            </w:r>
          </w:p>
        </w:tc>
      </w:tr>
      <w:tr>
        <w:tc>
          <w:tcPr>
            <w:tcW w:type="dxa" w:w="2592"/>
            <w:shd w:fill="1E293B"/>
          </w:tcPr>
          <w:p>
            <w:pPr>
              <w:spacing w:before="60" w:after="60"/>
            </w:pPr>
            <w:r>
              <w:rPr>
                <w:rFonts w:ascii="Consolas" w:hAnsi="Consolas"/>
                <w:b/>
                <w:color w:val="FFFFFF"/>
                <w:sz w:val="17"/>
              </w:rPr>
              <w:t>Direction-Aware Ribbons</w:t>
            </w:r>
          </w:p>
        </w:tc>
        <w:tc>
          <w:tcPr>
            <w:tcW w:type="dxa" w:w="7632"/>
            <w:shd w:fill="0F172A"/>
          </w:tcPr>
          <w:p>
            <w:pPr>
              <w:spacing w:before="60" w:after="60"/>
            </w:pPr>
            <w:r>
              <w:rPr>
                <w:rFonts w:ascii="Consolas" w:hAnsi="Consolas"/>
                <w:color w:val="CBD5E1"/>
                <w:sz w:val="17"/>
              </w:rPr>
              <w:t>Calculates closest edge (top vs bottom) on mouse entry/exit to slide ribbons directionally</w:t>
            </w:r>
          </w:p>
        </w:tc>
      </w:tr>
      <w:tr>
        <w:tc>
          <w:tcPr>
            <w:tcW w:type="dxa" w:w="2592"/>
            <w:shd w:fill="1E293B"/>
          </w:tcPr>
          <w:p>
            <w:pPr>
              <w:spacing w:before="60" w:after="60"/>
            </w:pPr>
            <w:r>
              <w:rPr>
                <w:rFonts w:ascii="Consolas" w:hAnsi="Consolas"/>
                <w:b/>
                <w:color w:val="FFFFFF"/>
                <w:sz w:val="17"/>
              </w:rPr>
              <w:t>Continuous Ribbon Marquee</w:t>
            </w:r>
          </w:p>
        </w:tc>
        <w:tc>
          <w:tcPr>
            <w:tcW w:type="dxa" w:w="7632"/>
            <w:shd w:fill="0F172A"/>
          </w:tcPr>
          <w:p>
            <w:pPr>
              <w:spacing w:before="60" w:after="60"/>
            </w:pPr>
            <w:r>
              <w:rPr>
                <w:rFonts w:ascii="Consolas" w:hAnsi="Consolas"/>
                <w:color w:val="CBD5E1"/>
                <w:sz w:val="17"/>
              </w:rPr>
              <w:t>Infinite seamless GSAP loop (duration: 15s) streaming monospace text and capsule logos</w:t>
            </w:r>
          </w:p>
        </w:tc>
      </w:tr>
    </w:tbl>
    <w:p>
      <w:pPr>
        <w:spacing w:before="40" w:after="80"/>
      </w:pPr>
    </w:p>
    <w:p>
      <w:pPr>
        <w:spacing w:before="120" w:after="40"/>
      </w:pPr>
      <w:r>
        <w:rPr>
          <w:rFonts w:ascii="Consolas" w:hAnsi="Consolas"/>
          <w:b/>
          <w:color w:val="0E0F17"/>
          <w:sz w:val="19"/>
        </w:rPr>
        <w:t>Code Modification Block: profiles-contact.html (Lines 89-135) - Developer Profiles Array</w:t>
      </w:r>
    </w:p>
    <w:tbl>
      <w:tblPr>
        <w:tblW w:type="auto" w:w="0"/>
        <w:jc w:val="center"/>
        <w:tblLayout w:type="fixed"/>
        <w:tblLook w:firstColumn="1" w:firstRow="1" w:lastColumn="0" w:lastRow="0" w:noHBand="0" w:noVBand="1" w:val="04A0"/>
      </w:tblPr>
      <w:tblGrid>
        <w:gridCol w:w="10224"/>
      </w:tblGrid>
      <w:tr>
        <w:tc>
          <w:tcPr>
            <w:tcW w:type="dxa" w:w="10224"/>
            <w:shd w:fill="0A0A10"/>
            <w:tcBorders>
              <w:top w:val="single" w:sz="4" w:space="0" w:color="222222"/>
              <w:left w:val="single" w:sz="16" w:space="0" w:color="DB722C"/>
              <w:bottom w:val="single" w:sz="4" w:space="0" w:color="222222"/>
              <w:right w:val="single" w:sz="4" w:space="0" w:color="222222"/>
            </w:tcBorders>
          </w:tcPr>
          <w:p>
            <w:pPr>
              <w:spacing w:before="100" w:after="100" w:line="250" w:lineRule="exact"/>
            </w:pPr>
            <w:r>
              <w:rPr>
                <w:rFonts w:ascii="Consolas" w:hAnsi="Consolas"/>
                <w:color w:val="E2E8F0"/>
                <w:sz w:val="17"/>
              </w:rPr>
              <w:t>// Update profile cards, URLs, and logos in profiles-contact.html:</w:t>
              <w:br/>
              <w:t>const profileCards = [</w:t>
              <w:br/>
              <w:t xml:space="preserve">    {</w:t>
              <w:br/>
              <w:t xml:space="preserve">        title: "GitHub",</w:t>
              <w:br/>
              <w:t xml:space="preserve">        handle: "GitHub / @your-username",</w:t>
              <w:br/>
              <w:t xml:space="preserve">        desc: "Open-source projects, system utilities, and repositories.",</w:t>
              <w:br/>
              <w:t xml:space="preserve">        url: "https://github.com/your-username",</w:t>
              <w:br/>
              <w:t xml:space="preserve">        image: "images/logos/github.png",</w:t>
              <w:br/>
              <w:t xml:space="preserve">        badge: "OPEN SOURCE"</w:t>
              <w:br/>
              <w:t xml:space="preserve">    },</w:t>
              <w:br/>
              <w:t xml:space="preserve">    {</w:t>
              <w:br/>
              <w:t xml:space="preserve">        title: "LeetCode",</w:t>
              <w:br/>
              <w:t xml:space="preserve">        handle: "LeetCode / Algorithmic Mastery",</w:t>
              <w:br/>
              <w:t xml:space="preserve">        desc: "Data structures, graph algorithms, dynamic programming.",</w:t>
              <w:br/>
              <w:t xml:space="preserve">        url: "https://leetcode.com/your-username",</w:t>
              <w:br/>
              <w:t xml:space="preserve">        image: "images/logos/leetcode.png",</w:t>
              <w:br/>
              <w:t xml:space="preserve">        badge: "PROBLEM SOLVER"</w:t>
              <w:br/>
              <w:t xml:space="preserve">    }</w:t>
              <w:br/>
              <w:t>];</w:t>
              <w:br/>
              <w:br/>
              <w:t>// Physical parameters:</w:t>
              <w:br/>
              <w:t>const pushDistance = 160; // Pixels neighboring cards push away</w:t>
              <w:br/>
              <w:t>const hoverScale = 1.06;  // Hovered card magnification factor</w:t>
            </w:r>
          </w:p>
        </w:tc>
      </w:tr>
    </w:tbl>
    <w:p>
      <w:pPr>
        <w:spacing w:before="40" w:after="80"/>
      </w:pPr>
    </w:p>
    <w:p>
      <w:pPr>
        <w:spacing w:before="120" w:after="40"/>
      </w:pPr>
      <w:r>
        <w:rPr>
          <w:rFonts w:ascii="Consolas" w:hAnsi="Consolas"/>
          <w:b/>
          <w:color w:val="0E0F17"/>
          <w:sz w:val="19"/>
        </w:rPr>
        <w:t>Code Modification Block: profiles-contact.html (Lines 315-350) - Social Presence Ribbons Array</w:t>
      </w:r>
    </w:p>
    <w:tbl>
      <w:tblPr>
        <w:tblW w:type="auto" w:w="0"/>
        <w:jc w:val="center"/>
        <w:tblLayout w:type="fixed"/>
        <w:tblLook w:firstColumn="1" w:firstRow="1" w:lastColumn="0" w:lastRow="0" w:noHBand="0" w:noVBand="1" w:val="04A0"/>
      </w:tblPr>
      <w:tblGrid>
        <w:gridCol w:w="10224"/>
      </w:tblGrid>
      <w:tr>
        <w:tc>
          <w:tcPr>
            <w:tcW w:type="dxa" w:w="10224"/>
            <w:shd w:fill="0A0A10"/>
            <w:tcBorders>
              <w:top w:val="single" w:sz="4" w:space="0" w:color="222222"/>
              <w:left w:val="single" w:sz="16" w:space="0" w:color="DB722C"/>
              <w:bottom w:val="single" w:sz="4" w:space="0" w:color="222222"/>
              <w:right w:val="single" w:sz="4" w:space="0" w:color="222222"/>
            </w:tcBorders>
          </w:tcPr>
          <w:p>
            <w:pPr>
              <w:spacing w:before="100" w:after="100" w:line="250" w:lineRule="exact"/>
            </w:pPr>
            <w:r>
              <w:rPr>
                <w:rFonts w:ascii="Consolas" w:hAnsi="Consolas"/>
                <w:color w:val="E2E8F0"/>
                <w:sz w:val="17"/>
              </w:rPr>
              <w:t>// Update social ribbon links and capsule images in profiles-contact.html:</w:t>
              <w:br/>
              <w:t>const menuItems = [</w:t>
              <w:br/>
              <w:t xml:space="preserve">    { text: "LinkedIn",  link: "https://linkedin.com/in/your-profile", image: "https://images.unsplash.com/photo-1611944212129-29977ae1398c?w=600&amp;h=300&amp;fit=crop" },</w:t>
              <w:br/>
              <w:t xml:space="preserve">    { text: "Instagram", link: "https://instagram.com/your-handle",    image: "https://images.unsplash.com/photo-1611162617213-7d7a39e9b1d7?w=600&amp;h=300&amp;fit=crop" },</w:t>
              <w:br/>
              <w:t xml:space="preserve">    { text: "Pinterest", link: "https://pinterest.com/your-board",     image: "https://images.unsplash.com/photo-1618005182384-a83a8bd57fbe?w=600&amp;h=300&amp;fit=crop" },</w:t>
              <w:br/>
              <w:t xml:space="preserve">    { text: "GitHub",    link: "https://github.com/your-username",     image: "https://images.unsplash.com/photo-1618401471353-b98afee0b2eb?w=600&amp;h=300&amp;fit=crop" }</w:t>
              <w:br/>
              <w:t>];</w:t>
              <w:br/>
              <w:t>const speed = 15; // Loop duration in seconds</w:t>
            </w:r>
          </w:p>
        </w:tc>
      </w:tr>
    </w:tbl>
    <w:p>
      <w:pPr>
        <w:spacing w:before="40" w:after="80"/>
      </w:pPr>
    </w:p>
    <w:p>
      <w:r>
        <w:br w:type="page"/>
      </w:r>
    </w:p>
    <w:p>
      <w:pPr>
        <w:spacing w:before="280" w:after="40"/>
      </w:pPr>
      <w:bookmarkStart w:id="84421" w:name="page-journey"/>
      <w:bookmarkEnd w:id="84421"/>
      <w:r>
        <w:rPr>
          <w:rFonts w:ascii="Consolas" w:hAnsi="Consolas"/>
          <w:b/>
          <w:color w:val="DB722C"/>
          <w:sz w:val="22"/>
        </w:rPr>
        <w:t>@page-journey</w:t>
        <w:br/>
      </w:r>
      <w:r>
        <w:rPr>
          <w:rFonts w:ascii="Consolas" w:hAnsi="Consolas"/>
          <w:b/>
          <w:color w:val="0E0F17"/>
          <w:sz w:val="32"/>
        </w:rPr>
        <w:t>*Page*: journey.html (Career Milestones &amp; Chronology)</w:t>
      </w:r>
    </w:p>
    <w:p>
      <w:pPr>
        <w:spacing w:before="40" w:after="80"/>
      </w:pPr>
      <w:r>
        <w:rPr>
          <w:rFonts w:ascii="Consolas" w:hAnsi="Consolas"/>
          <w:b/>
          <w:color w:val="DB722C"/>
          <w:sz w:val="20"/>
        </w:rPr>
        <w:t xml:space="preserve">Customisation guide for: </w:t>
      </w:r>
      <w:r>
        <w:rPr>
          <w:rFonts w:ascii="Consolas" w:hAnsi="Consolas"/>
          <w:color w:val="1E293B"/>
          <w:sz w:val="19"/>
        </w:rPr>
        <w:t>Mapping career milestone dates, education timeline, project retrospective descriptions, and future vision roadmaps.</w:t>
      </w:r>
    </w:p>
    <w:p>
      <w:pPr>
        <w:spacing w:before="80" w:after="40"/>
      </w:pPr>
      <w:r>
        <w:rPr>
          <w:rFonts w:ascii="Consolas" w:hAnsi="Consolas"/>
          <w:b/>
          <w:color w:val="DB722C"/>
          <w:sz w:val="21"/>
        </w:rPr>
        <w:t>*Sections*:</w:t>
        <w:br/>
      </w:r>
      <w:r>
        <w:rPr>
          <w:rFonts w:ascii="Consolas" w:hAnsi="Consolas"/>
          <w:color w:val="1E293B"/>
          <w:sz w:val="19"/>
        </w:rPr>
        <w:t>1. Section 1: The Beginning &amp; Education (Early curiosity, academic milestones)</w:t>
        <w:br/>
        <w:t>2. Section 2: Projects &amp; Key Milestones (Breakthroughs, hackathons, open source)</w:t>
        <w:br/>
        <w:t>3. Section 3: Where I Am Heading (Current focus, target technologies, long-term goals)</w:t>
      </w:r>
    </w:p>
    <w:p>
      <w:pPr>
        <w:spacing w:before="80" w:after="40"/>
      </w:pPr>
      <w:r>
        <w:rPr>
          <w:rFonts w:ascii="Consolas" w:hAnsi="Consolas"/>
          <w:b/>
          <w:color w:val="DB722C"/>
          <w:sz w:val="21"/>
        </w:rPr>
        <w:t>*Title/subtitles*:</w:t>
        <w:br/>
      </w:r>
      <w:r>
        <w:rPr>
          <w:rFonts w:ascii="Consolas" w:hAnsi="Consolas"/>
          <w:color w:val="1E293B"/>
          <w:sz w:val="19"/>
        </w:rPr>
        <w:t>- Section 1 Title: 'Page 1: The Beginning &amp; Education'</w:t>
        <w:br/>
        <w:t>- Section 2 Title: 'Page 2: Projects &amp; Key Milestones'</w:t>
        <w:br/>
        <w:t>- Section 3 Title: 'Page 3: Where I Am Heading'</w:t>
        <w:br/>
        <w:t>- Subpage Header: 'My Journey' with Back Button: '← Back to Home' linking to index.html#journey</w:t>
      </w:r>
    </w:p>
    <w:p>
      <w:pPr>
        <w:spacing w:before="80" w:after="80"/>
      </w:pPr>
      <w:r>
        <w:rPr>
          <w:rFonts w:ascii="Consolas" w:hAnsi="Consolas"/>
          <w:b/>
          <w:color w:val="DB722C"/>
          <w:sz w:val="21"/>
        </w:rPr>
        <w:t>*Matter*:</w:t>
        <w:br/>
      </w:r>
      <w:r>
        <w:rPr>
          <w:rFonts w:ascii="Consolas" w:hAnsi="Consolas"/>
          <w:color w:val="1E293B"/>
          <w:sz w:val="19"/>
        </w:rPr>
        <w:t>Chronological timeline of your growth as an engineer. Template sections ready to be expanded with dates, project retrospective cards, and interactive milestone roadmaps.</w:t>
      </w:r>
    </w:p>
    <w:p>
      <w:pPr>
        <w:spacing w:before="120" w:after="40"/>
      </w:pPr>
      <w:r>
        <w:rPr>
          <w:rFonts w:ascii="Consolas" w:hAnsi="Consolas"/>
          <w:b/>
          <w:color w:val="DB722C"/>
          <w:sz w:val="21"/>
        </w:rPr>
        <w:t>*Guide to Map &amp; Change Internal Content*:</w:t>
        <w:br/>
      </w:r>
    </w:p>
    <w:p>
      <w:pPr>
        <w:spacing w:before="20" w:after="80"/>
      </w:pPr>
      <w:r>
        <w:rPr>
          <w:rFonts w:ascii="Consolas" w:hAnsi="Consolas"/>
          <w:i/>
          <w:color w:val="475569"/>
          <w:sz w:val="17"/>
        </w:rPr>
        <w:t>Each phase is contained within a &lt;section class="subpage-section"&gt; block in journey.html. Add paragraphs, lists, or timeline cards inside.</w:t>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2304"/>
            <w:shd w:fill="1E293B"/>
          </w:tcPr>
          <w:p>
            <w:pPr>
              <w:spacing w:before="60" w:after="60"/>
            </w:pPr>
            <w:r>
              <w:rPr>
                <w:rFonts w:ascii="Consolas" w:hAnsi="Consolas"/>
                <w:b/>
                <w:color w:val="FFFFFF"/>
                <w:sz w:val="17"/>
              </w:rPr>
              <w:t>Timeline Phase</w:t>
            </w:r>
          </w:p>
        </w:tc>
        <w:tc>
          <w:tcPr>
            <w:tcW w:type="dxa" w:w="2160"/>
            <w:shd w:fill="1E293B"/>
          </w:tcPr>
          <w:p>
            <w:pPr>
              <w:spacing w:before="60" w:after="60"/>
            </w:pPr>
            <w:r>
              <w:rPr>
                <w:rFonts w:ascii="Consolas" w:hAnsi="Consolas"/>
                <w:b/>
                <w:color w:val="FFFFFF"/>
                <w:sz w:val="17"/>
              </w:rPr>
              <w:t>File &amp; Location</w:t>
            </w:r>
          </w:p>
        </w:tc>
        <w:tc>
          <w:tcPr>
            <w:tcW w:type="dxa" w:w="3024"/>
            <w:shd w:fill="1E293B"/>
          </w:tcPr>
          <w:p>
            <w:pPr>
              <w:spacing w:before="60" w:after="60"/>
            </w:pPr>
            <w:r>
              <w:rPr>
                <w:rFonts w:ascii="Consolas" w:hAnsi="Consolas"/>
                <w:b/>
                <w:color w:val="FFFFFF"/>
                <w:sz w:val="17"/>
              </w:rPr>
              <w:t>Section Heading &amp; Target</w:t>
            </w:r>
          </w:p>
        </w:tc>
        <w:tc>
          <w:tcPr>
            <w:tcW w:type="dxa" w:w="2736"/>
            <w:shd w:fill="1E293B"/>
          </w:tcPr>
          <w:p>
            <w:pPr>
              <w:spacing w:before="60" w:after="60"/>
            </w:pPr>
            <w:r>
              <w:rPr>
                <w:rFonts w:ascii="Consolas" w:hAnsi="Consolas"/>
                <w:b/>
                <w:color w:val="FFFFFF"/>
                <w:sz w:val="17"/>
              </w:rPr>
              <w:t>How to Map &amp; Modify</w:t>
            </w:r>
          </w:p>
        </w:tc>
      </w:tr>
      <w:tr>
        <w:tc>
          <w:tcPr>
            <w:tcW w:type="dxa" w:w="2304"/>
            <w:shd w:fill="F1F5F9"/>
          </w:tcPr>
          <w:p>
            <w:pPr>
              <w:spacing w:before="60" w:after="60"/>
            </w:pPr>
            <w:r>
              <w:rPr>
                <w:rFonts w:ascii="Consolas" w:hAnsi="Consolas"/>
                <w:b/>
                <w:color w:val="0E0F17"/>
                <w:sz w:val="16"/>
              </w:rPr>
              <w:t>Phase 1: Education</w:t>
            </w:r>
          </w:p>
        </w:tc>
        <w:tc>
          <w:tcPr>
            <w:tcW w:type="dxa" w:w="2160"/>
            <w:shd w:fill="F1F5F9"/>
          </w:tcPr>
          <w:p>
            <w:pPr>
              <w:spacing w:before="60" w:after="60"/>
            </w:pPr>
            <w:r>
              <w:rPr>
                <w:rFonts w:ascii="Consolas" w:hAnsi="Consolas"/>
                <w:color w:val="DB722C"/>
                <w:sz w:val="16"/>
              </w:rPr>
              <w:t>journey.html (L20-24)</w:t>
            </w:r>
          </w:p>
        </w:tc>
        <w:tc>
          <w:tcPr>
            <w:tcW w:type="dxa" w:w="3024"/>
            <w:shd w:fill="F1F5F9"/>
          </w:tcPr>
          <w:p>
            <w:pPr>
              <w:spacing w:before="60" w:after="60"/>
            </w:pPr>
            <w:r>
              <w:rPr>
                <w:rFonts w:ascii="Consolas" w:hAnsi="Consolas"/>
                <w:color w:val="1E293B"/>
                <w:sz w:val="16"/>
              </w:rPr>
              <w:t>&lt;h2&gt;Page 1: The Beginning &amp; Education&lt;/h2&gt;</w:t>
            </w:r>
          </w:p>
        </w:tc>
        <w:tc>
          <w:tcPr>
            <w:tcW w:type="dxa" w:w="2736"/>
            <w:shd w:fill="F1F5F9"/>
          </w:tcPr>
          <w:p>
            <w:pPr>
              <w:spacing w:before="60" w:after="60"/>
            </w:pPr>
            <w:r>
              <w:rPr>
                <w:rFonts w:ascii="Consolas" w:hAnsi="Consolas"/>
                <w:color w:val="1E293B"/>
                <w:sz w:val="16"/>
              </w:rPr>
              <w:t>Add high school / university dates, degree, foundational courses</w:t>
            </w:r>
          </w:p>
        </w:tc>
      </w:tr>
      <w:tr>
        <w:tc>
          <w:tcPr>
            <w:tcW w:type="dxa" w:w="2304"/>
            <w:shd w:fill="FFFFFF"/>
          </w:tcPr>
          <w:p>
            <w:pPr>
              <w:spacing w:before="60" w:after="60"/>
            </w:pPr>
            <w:r>
              <w:rPr>
                <w:rFonts w:ascii="Consolas" w:hAnsi="Consolas"/>
                <w:b/>
                <w:color w:val="0E0F17"/>
                <w:sz w:val="16"/>
              </w:rPr>
              <w:t>Phase 2: Milestones</w:t>
            </w:r>
          </w:p>
        </w:tc>
        <w:tc>
          <w:tcPr>
            <w:tcW w:type="dxa" w:w="2160"/>
            <w:shd w:fill="FFFFFF"/>
          </w:tcPr>
          <w:p>
            <w:pPr>
              <w:spacing w:before="60" w:after="60"/>
            </w:pPr>
            <w:r>
              <w:rPr>
                <w:rFonts w:ascii="Consolas" w:hAnsi="Consolas"/>
                <w:color w:val="DB722C"/>
                <w:sz w:val="16"/>
              </w:rPr>
              <w:t>journey.html (L26-30)</w:t>
            </w:r>
          </w:p>
        </w:tc>
        <w:tc>
          <w:tcPr>
            <w:tcW w:type="dxa" w:w="3024"/>
            <w:shd w:fill="FFFFFF"/>
          </w:tcPr>
          <w:p>
            <w:pPr>
              <w:spacing w:before="60" w:after="60"/>
            </w:pPr>
            <w:r>
              <w:rPr>
                <w:rFonts w:ascii="Consolas" w:hAnsi="Consolas"/>
                <w:color w:val="1E293B"/>
                <w:sz w:val="16"/>
              </w:rPr>
              <w:t>&lt;h2&gt;Page 2: Projects &amp; Key Milestones&lt;/h2&gt;</w:t>
            </w:r>
          </w:p>
        </w:tc>
        <w:tc>
          <w:tcPr>
            <w:tcW w:type="dxa" w:w="2736"/>
            <w:shd w:fill="FFFFFF"/>
          </w:tcPr>
          <w:p>
            <w:pPr>
              <w:spacing w:before="60" w:after="60"/>
            </w:pPr>
            <w:r>
              <w:rPr>
                <w:rFonts w:ascii="Consolas" w:hAnsi="Consolas"/>
                <w:color w:val="1E293B"/>
                <w:sz w:val="16"/>
              </w:rPr>
              <w:t>Add hackathon wins, major GitHub releases, production software launches</w:t>
            </w:r>
          </w:p>
        </w:tc>
      </w:tr>
      <w:tr>
        <w:tc>
          <w:tcPr>
            <w:tcW w:type="dxa" w:w="2304"/>
            <w:shd w:fill="F1F5F9"/>
          </w:tcPr>
          <w:p>
            <w:pPr>
              <w:spacing w:before="60" w:after="60"/>
            </w:pPr>
            <w:r>
              <w:rPr>
                <w:rFonts w:ascii="Consolas" w:hAnsi="Consolas"/>
                <w:b/>
                <w:color w:val="0E0F17"/>
                <w:sz w:val="16"/>
              </w:rPr>
              <w:t>Phase 3: Future</w:t>
            </w:r>
          </w:p>
        </w:tc>
        <w:tc>
          <w:tcPr>
            <w:tcW w:type="dxa" w:w="2160"/>
            <w:shd w:fill="F1F5F9"/>
          </w:tcPr>
          <w:p>
            <w:pPr>
              <w:spacing w:before="60" w:after="60"/>
            </w:pPr>
            <w:r>
              <w:rPr>
                <w:rFonts w:ascii="Consolas" w:hAnsi="Consolas"/>
                <w:color w:val="DB722C"/>
                <w:sz w:val="16"/>
              </w:rPr>
              <w:t>journey.html (L32-36)</w:t>
            </w:r>
          </w:p>
        </w:tc>
        <w:tc>
          <w:tcPr>
            <w:tcW w:type="dxa" w:w="3024"/>
            <w:shd w:fill="F1F5F9"/>
          </w:tcPr>
          <w:p>
            <w:pPr>
              <w:spacing w:before="60" w:after="60"/>
            </w:pPr>
            <w:r>
              <w:rPr>
                <w:rFonts w:ascii="Consolas" w:hAnsi="Consolas"/>
                <w:color w:val="1E293B"/>
                <w:sz w:val="16"/>
              </w:rPr>
              <w:t>&lt;h2&gt;Page 3: Where I Am Heading&lt;/h2&gt;</w:t>
            </w:r>
          </w:p>
        </w:tc>
        <w:tc>
          <w:tcPr>
            <w:tcW w:type="dxa" w:w="2736"/>
            <w:shd w:fill="F1F5F9"/>
          </w:tcPr>
          <w:p>
            <w:pPr>
              <w:spacing w:before="60" w:after="60"/>
            </w:pPr>
            <w:r>
              <w:rPr>
                <w:rFonts w:ascii="Consolas" w:hAnsi="Consolas"/>
                <w:color w:val="1E293B"/>
                <w:sz w:val="16"/>
              </w:rPr>
              <w:t>Add future learning goals, intended domains, engineering ambitions</w:t>
            </w:r>
          </w:p>
        </w:tc>
      </w:tr>
      <w:tr>
        <w:tc>
          <w:tcPr>
            <w:tcW w:type="dxa" w:w="2304"/>
            <w:shd w:fill="FFFFFF"/>
          </w:tcPr>
          <w:p>
            <w:pPr>
              <w:spacing w:before="60" w:after="60"/>
            </w:pPr>
            <w:r>
              <w:rPr>
                <w:rFonts w:ascii="Consolas" w:hAnsi="Consolas"/>
                <w:b/>
                <w:color w:val="0E0F17"/>
                <w:sz w:val="16"/>
              </w:rPr>
              <w:t>Back to Home Nav</w:t>
            </w:r>
          </w:p>
        </w:tc>
        <w:tc>
          <w:tcPr>
            <w:tcW w:type="dxa" w:w="2160"/>
            <w:shd w:fill="FFFFFF"/>
          </w:tcPr>
          <w:p>
            <w:pPr>
              <w:spacing w:before="60" w:after="60"/>
            </w:pPr>
            <w:r>
              <w:rPr>
                <w:rFonts w:ascii="Consolas" w:hAnsi="Consolas"/>
                <w:color w:val="DB722C"/>
                <w:sz w:val="16"/>
              </w:rPr>
              <w:t>journey.html (L12)</w:t>
            </w:r>
          </w:p>
        </w:tc>
        <w:tc>
          <w:tcPr>
            <w:tcW w:type="dxa" w:w="3024"/>
            <w:shd w:fill="FFFFFF"/>
          </w:tcPr>
          <w:p>
            <w:pPr>
              <w:spacing w:before="60" w:after="60"/>
            </w:pPr>
            <w:r>
              <w:rPr>
                <w:rFonts w:ascii="Consolas" w:hAnsi="Consolas"/>
                <w:color w:val="1E293B"/>
                <w:sz w:val="16"/>
              </w:rPr>
              <w:t>&lt;a href="index.html#journey" class="back-btn"&gt;</w:t>
            </w:r>
          </w:p>
        </w:tc>
        <w:tc>
          <w:tcPr>
            <w:tcW w:type="dxa" w:w="2736"/>
            <w:shd w:fill="FFFFFF"/>
          </w:tcPr>
          <w:p>
            <w:pPr>
              <w:spacing w:before="60" w:after="60"/>
            </w:pPr>
            <w:r>
              <w:rPr>
                <w:rFonts w:ascii="Consolas" w:hAnsi="Consolas"/>
                <w:color w:val="1E293B"/>
                <w:sz w:val="16"/>
              </w:rPr>
              <w:t>Controls redirect destination back to main portfolio page</w:t>
            </w:r>
          </w:p>
        </w:tc>
      </w:tr>
      <w:tr>
        <w:tc>
          <w:tcPr>
            <w:tcW w:type="dxa" w:w="2304"/>
            <w:shd w:fill="F1F5F9"/>
          </w:tcPr>
          <w:p>
            <w:pPr>
              <w:spacing w:before="60" w:after="60"/>
            </w:pPr>
            <w:r>
              <w:rPr>
                <w:rFonts w:ascii="Consolas" w:hAnsi="Consolas"/>
                <w:b/>
                <w:color w:val="0E0F17"/>
                <w:sz w:val="16"/>
              </w:rPr>
              <w:t>Adding Extra Sections</w:t>
            </w:r>
          </w:p>
        </w:tc>
        <w:tc>
          <w:tcPr>
            <w:tcW w:type="dxa" w:w="2160"/>
            <w:shd w:fill="F1F5F9"/>
          </w:tcPr>
          <w:p>
            <w:pPr>
              <w:spacing w:before="60" w:after="60"/>
            </w:pPr>
            <w:r>
              <w:rPr>
                <w:rFonts w:ascii="Consolas" w:hAnsi="Consolas"/>
                <w:color w:val="DB722C"/>
                <w:sz w:val="16"/>
              </w:rPr>
              <w:t>journey.html (L37)</w:t>
            </w:r>
          </w:p>
        </w:tc>
        <w:tc>
          <w:tcPr>
            <w:tcW w:type="dxa" w:w="3024"/>
            <w:shd w:fill="F1F5F9"/>
          </w:tcPr>
          <w:p>
            <w:pPr>
              <w:spacing w:before="60" w:after="60"/>
            </w:pPr>
            <w:r>
              <w:rPr>
                <w:rFonts w:ascii="Consolas" w:hAnsi="Consolas"/>
                <w:color w:val="1E293B"/>
                <w:sz w:val="16"/>
              </w:rPr>
              <w:t>&lt;section class="subpage-section"&gt;...&lt;/section&gt;</w:t>
            </w:r>
          </w:p>
        </w:tc>
        <w:tc>
          <w:tcPr>
            <w:tcW w:type="dxa" w:w="2736"/>
            <w:shd w:fill="F1F5F9"/>
          </w:tcPr>
          <w:p>
            <w:pPr>
              <w:spacing w:before="60" w:after="60"/>
            </w:pPr>
            <w:r>
              <w:rPr>
                <w:rFonts w:ascii="Consolas" w:hAnsi="Consolas"/>
                <w:color w:val="1E293B"/>
                <w:sz w:val="16"/>
              </w:rPr>
              <w:t>Copy and paste section template block to add Phase 4, Phase 5, etc.</w:t>
            </w:r>
          </w:p>
        </w:tc>
      </w:tr>
    </w:tbl>
    <w:p>
      <w:pPr>
        <w:spacing w:before="40" w:after="80"/>
      </w:pPr>
    </w:p>
    <w:p>
      <w:pPr>
        <w:spacing w:before="120" w:after="80"/>
      </w:pPr>
      <w:r>
        <w:rPr>
          <w:rFonts w:ascii="Consolas" w:hAnsi="Consolas"/>
          <w:b/>
          <w:color w:val="DB722C"/>
          <w:sz w:val="21"/>
        </w:rPr>
        <w:t>*Animations in that Page*:</w:t>
        <w:br/>
      </w:r>
    </w:p>
    <w:tbl>
      <w:tblPr>
        <w:tblW w:type="auto" w:w="0"/>
        <w:jc w:val="center"/>
        <w:tblLayout w:type="fixed"/>
        <w:tblLook w:firstColumn="1" w:firstRow="1" w:lastColumn="0" w:lastRow="0" w:noHBand="0" w:noVBand="1" w:val="04A0"/>
      </w:tblPr>
      <w:tblGrid>
        <w:gridCol w:w="5112"/>
        <w:gridCol w:w="5112"/>
      </w:tblGrid>
      <w:tr>
        <w:tc>
          <w:tcPr>
            <w:tcW w:type="dxa" w:w="2592"/>
            <w:shd w:fill="1E293B"/>
          </w:tcPr>
          <w:p>
            <w:pPr>
              <w:spacing w:before="60" w:after="60"/>
            </w:pPr>
            <w:r>
              <w:rPr>
                <w:rFonts w:ascii="Consolas" w:hAnsi="Consolas"/>
                <w:b/>
                <w:color w:val="FFFFFF"/>
                <w:sz w:val="17"/>
              </w:rPr>
              <w:t>Subpage Header Docking</w:t>
            </w:r>
          </w:p>
        </w:tc>
        <w:tc>
          <w:tcPr>
            <w:tcW w:type="dxa" w:w="7632"/>
            <w:shd w:fill="0F172A"/>
          </w:tcPr>
          <w:p>
            <w:pPr>
              <w:spacing w:before="60" w:after="60"/>
            </w:pPr>
            <w:r>
              <w:rPr>
                <w:rFonts w:ascii="Consolas" w:hAnsi="Consolas"/>
                <w:color w:val="CBD5E1"/>
                <w:sz w:val="17"/>
              </w:rPr>
              <w:t>Sticky top navigation header with position: sticky; top: 0; z-index: 1000</w:t>
            </w:r>
          </w:p>
        </w:tc>
      </w:tr>
      <w:tr>
        <w:tc>
          <w:tcPr>
            <w:tcW w:type="dxa" w:w="2592"/>
            <w:shd w:fill="1E293B"/>
          </w:tcPr>
          <w:p>
            <w:pPr>
              <w:spacing w:before="60" w:after="60"/>
            </w:pPr>
            <w:r>
              <w:rPr>
                <w:rFonts w:ascii="Consolas" w:hAnsi="Consolas"/>
                <w:b/>
                <w:color w:val="FFFFFF"/>
                <w:sz w:val="17"/>
              </w:rPr>
              <w:t>Full-Height Scroll Snapping</w:t>
            </w:r>
          </w:p>
        </w:tc>
        <w:tc>
          <w:tcPr>
            <w:tcW w:type="dxa" w:w="7632"/>
            <w:shd w:fill="0F172A"/>
          </w:tcPr>
          <w:p>
            <w:pPr>
              <w:spacing w:before="60" w:after="60"/>
            </w:pPr>
            <w:r>
              <w:rPr>
                <w:rFonts w:ascii="Consolas" w:hAnsi="Consolas"/>
                <w:color w:val="CBD5E1"/>
                <w:sz w:val="17"/>
              </w:rPr>
              <w:t>Each section spans min-height: 100vh with alternating dark tones (#0d0d0d / #050505)</w:t>
            </w:r>
          </w:p>
        </w:tc>
      </w:tr>
      <w:tr>
        <w:tc>
          <w:tcPr>
            <w:tcW w:type="dxa" w:w="2592"/>
            <w:shd w:fill="1E293B"/>
          </w:tcPr>
          <w:p>
            <w:pPr>
              <w:spacing w:before="60" w:after="60"/>
            </w:pPr>
            <w:r>
              <w:rPr>
                <w:rFonts w:ascii="Consolas" w:hAnsi="Consolas"/>
                <w:b/>
                <w:color w:val="FFFFFF"/>
                <w:sz w:val="17"/>
              </w:rPr>
              <w:t>Accent Hover Lighting</w:t>
            </w:r>
          </w:p>
        </w:tc>
        <w:tc>
          <w:tcPr>
            <w:tcW w:type="dxa" w:w="7632"/>
            <w:shd w:fill="0F172A"/>
          </w:tcPr>
          <w:p>
            <w:pPr>
              <w:spacing w:before="60" w:after="60"/>
            </w:pPr>
            <w:r>
              <w:rPr>
                <w:rFonts w:ascii="Consolas" w:hAnsi="Consolas"/>
                <w:color w:val="CBD5E1"/>
                <w:sz w:val="17"/>
              </w:rPr>
              <w:t>Back button (.back-btn) expands with scale(1.05) and vibrant orange accent fill (#db722c)</w:t>
            </w:r>
          </w:p>
        </w:tc>
      </w:tr>
    </w:tbl>
    <w:p>
      <w:pPr>
        <w:spacing w:before="40" w:after="80"/>
      </w:pPr>
    </w:p>
    <w:p>
      <w:pPr>
        <w:spacing w:before="120" w:after="40"/>
      </w:pPr>
      <w:r>
        <w:rPr>
          <w:rFonts w:ascii="Consolas" w:hAnsi="Consolas"/>
          <w:b/>
          <w:color w:val="0E0F17"/>
          <w:sz w:val="19"/>
        </w:rPr>
        <w:t>Code Modification Block: journey.html (Lines 18-35) - Journey Sections Structure</w:t>
      </w:r>
    </w:p>
    <w:tbl>
      <w:tblPr>
        <w:tblW w:type="auto" w:w="0"/>
        <w:jc w:val="center"/>
        <w:tblLayout w:type="fixed"/>
        <w:tblLook w:firstColumn="1" w:firstRow="1" w:lastColumn="0" w:lastRow="0" w:noHBand="0" w:noVBand="1" w:val="04A0"/>
      </w:tblPr>
      <w:tblGrid>
        <w:gridCol w:w="10224"/>
      </w:tblGrid>
      <w:tr>
        <w:tc>
          <w:tcPr>
            <w:tcW w:type="dxa" w:w="10224"/>
            <w:shd w:fill="0A0A10"/>
            <w:tcBorders>
              <w:top w:val="single" w:sz="4" w:space="0" w:color="222222"/>
              <w:left w:val="single" w:sz="16" w:space="0" w:color="DB722C"/>
              <w:bottom w:val="single" w:sz="4" w:space="0" w:color="222222"/>
              <w:right w:val="single" w:sz="4" w:space="0" w:color="222222"/>
            </w:tcBorders>
          </w:tcPr>
          <w:p>
            <w:pPr>
              <w:spacing w:before="100" w:after="100" w:line="250" w:lineRule="exact"/>
            </w:pPr>
            <w:r>
              <w:rPr>
                <w:rFonts w:ascii="Consolas" w:hAnsi="Consolas"/>
                <w:color w:val="E2E8F0"/>
                <w:sz w:val="17"/>
              </w:rPr>
              <w:t>&lt;!-- In journey.html: Customize your career story and educational background --&gt;</w:t>
              <w:br/>
              <w:t>&lt;section class="subpage-section"&gt;</w:t>
              <w:br/>
              <w:t xml:space="preserve">    &lt;h2&gt;Page 1: The Beginning &amp; Education&lt;/h2&gt;</w:t>
              <w:br/>
              <w:t xml:space="preserve">    &lt;p&gt;Describe your early introduction to computing, first programs, and university foundations.&lt;/p&gt;</w:t>
              <w:br/>
              <w:t>&lt;/section&gt;</w:t>
              <w:br/>
              <w:br/>
              <w:t>&lt;section class="subpage-section"&gt;</w:t>
              <w:br/>
              <w:t xml:space="preserve">    &lt;h2&gt;Page 2: Projects &amp; Key Milestones&lt;/h2&gt;</w:t>
              <w:br/>
              <w:t xml:space="preserve">    &lt;p&gt;Detail your biggest engineering milestones, hackathon wins, and production builds.&lt;/p&gt;</w:t>
              <w:br/>
              <w:t>&lt;/section&gt;</w:t>
              <w:br/>
              <w:br/>
              <w:t>&lt;section class="subpage-section"&gt;</w:t>
              <w:br/>
              <w:t xml:space="preserve">    &lt;h2&gt;Page 3: Where I Am Heading&lt;/h2&gt;</w:t>
              <w:br/>
              <w:t xml:space="preserve">    &lt;p&gt;Outline your target engineering domains, research areas, and career goals.&lt;/p&gt;</w:t>
              <w:br/>
              <w:t>&lt;/section&gt;</w:t>
            </w:r>
          </w:p>
        </w:tc>
      </w:tr>
    </w:tbl>
    <w:p>
      <w:pPr>
        <w:spacing w:before="40" w:after="80"/>
      </w:pPr>
    </w:p>
    <w:p>
      <w:r>
        <w:br w:type="page"/>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